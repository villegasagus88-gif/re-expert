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 Expert — MVP: Plan de Tareas para Trello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Proyecto</w:t>
            </w:r>
          </w:p>
        </w:tc>
        <w:tc>
          <w:tcPr>
            <w:tcW w:type="dxa" w:w="5100"/>
          </w:tcPr>
          <w:p>
            <w:r>
              <w:t>RE Expert — IA para Real Estate</w:t>
            </w:r>
          </w:p>
        </w:tc>
      </w:tr>
      <w:tr>
        <w:tc>
          <w:tcPr>
            <w:tcW w:type="dxa" w:w="5100"/>
          </w:tcPr>
          <w:p>
            <w:r>
              <w:t>Deadline MVP</w:t>
            </w:r>
          </w:p>
        </w:tc>
        <w:tc>
          <w:tcPr>
            <w:tcW w:type="dxa" w:w="5100"/>
          </w:tcPr>
          <w:p>
            <w:r>
              <w:t>10 de mayo 2026</w:t>
            </w:r>
          </w:p>
        </w:tc>
      </w:tr>
      <w:tr>
        <w:tc>
          <w:tcPr>
            <w:tcW w:type="dxa" w:w="5100"/>
          </w:tcPr>
          <w:p>
            <w:r>
              <w:t>Equipo</w:t>
            </w:r>
          </w:p>
        </w:tc>
        <w:tc>
          <w:tcPr>
            <w:tcW w:type="dxa" w:w="5100"/>
          </w:tcPr>
          <w:p>
            <w:r>
              <w:t>Agustin (AG) + Matias (MP) — 2 personas</w:t>
            </w:r>
          </w:p>
        </w:tc>
      </w:tr>
      <w:tr>
        <w:tc>
          <w:tcPr>
            <w:tcW w:type="dxa" w:w="5100"/>
          </w:tcPr>
          <w:p>
            <w:r>
              <w:t>Disponibilidad</w:t>
            </w:r>
          </w:p>
        </w:tc>
        <w:tc>
          <w:tcPr>
            <w:tcW w:type="dxa" w:w="5100"/>
          </w:tcPr>
          <w:p>
            <w:r>
              <w:t>4 horas/dia por persona (8h/dia de equipo)</w:t>
            </w:r>
          </w:p>
        </w:tc>
      </w:tr>
      <w:tr>
        <w:tc>
          <w:tcPr>
            <w:tcW w:type="dxa" w:w="5100"/>
          </w:tcPr>
          <w:p>
            <w:r>
              <w:t>Total estimado</w:t>
            </w:r>
          </w:p>
        </w:tc>
        <w:tc>
          <w:tcPr>
            <w:tcW w:type="dxa" w:w="5100"/>
          </w:tcPr>
          <w:p>
            <w:r>
              <w:t>~154 horas de trabajo (~77h por persona)</w:t>
            </w:r>
          </w:p>
        </w:tc>
      </w:tr>
      <w:tr>
        <w:tc>
          <w:tcPr>
            <w:tcW w:type="dxa" w:w="5100"/>
          </w:tcPr>
          <w:p>
            <w:r>
              <w:t>Fecha inicio</w:t>
            </w:r>
          </w:p>
        </w:tc>
        <w:tc>
          <w:tcPr>
            <w:tcW w:type="dxa" w:w="5100"/>
          </w:tcPr>
          <w:p>
            <w:r>
              <w:t>14 de abril 2026</w:t>
            </w:r>
          </w:p>
        </w:tc>
      </w:tr>
    </w:tbl>
    <w:p/>
    <w:p>
      <w:pPr>
        <w:pStyle w:val="Heading1"/>
      </w:pPr>
      <w:r>
        <w:t>Estructura del Trello</w:t>
      </w:r>
    </w:p>
    <w:p>
      <w:r>
        <w:rPr>
          <w:b/>
        </w:rPr>
        <w:t xml:space="preserve">Columnas: </w:t>
      </w:r>
      <w:r>
        <w:t>Backlog | Sprint Actual | En Progreso | En Review | Done</w:t>
      </w:r>
    </w:p>
    <w:p>
      <w:r>
        <w:rPr>
          <w:b/>
        </w:rPr>
        <w:t>Etiquetas por color:</w:t>
      </w:r>
    </w:p>
    <w:p>
      <w:pPr>
        <w:pStyle w:val="ListBullet"/>
      </w:pPr>
      <w:r>
        <w:t>backend → Azul</w:t>
      </w:r>
    </w:p>
    <w:p>
      <w:pPr>
        <w:pStyle w:val="ListBullet"/>
      </w:pPr>
      <w:r>
        <w:t>frontend → Verde</w:t>
      </w:r>
    </w:p>
    <w:p>
      <w:pPr>
        <w:pStyle w:val="ListBullet"/>
      </w:pPr>
      <w:r>
        <w:t>ia/core → Violeta</w:t>
      </w:r>
    </w:p>
    <w:p>
      <w:pPr>
        <w:pStyle w:val="ListBullet"/>
      </w:pPr>
      <w:r>
        <w:t>seguridad → Rojo</w:t>
      </w:r>
    </w:p>
    <w:p>
      <w:pPr>
        <w:pStyle w:val="ListBullet"/>
      </w:pPr>
      <w:r>
        <w:t>infra/deploy → Naranja</w:t>
      </w:r>
    </w:p>
    <w:p>
      <w:pPr>
        <w:pStyle w:val="ListBullet"/>
      </w:pPr>
      <w:r>
        <w:t>billing → Amarillo</w:t>
      </w:r>
    </w:p>
    <w:p>
      <w:pPr>
        <w:pStyle w:val="ListBullet"/>
      </w:pPr>
      <w:r>
        <w:t>contenido → Rosa</w:t>
      </w:r>
    </w:p>
    <w:p>
      <w:pPr>
        <w:pStyle w:val="ListBullet"/>
      </w:pPr>
      <w:r>
        <w:t>ux/producto → Celeste</w:t>
      </w:r>
    </w:p>
    <w:p>
      <w:pPr>
        <w:pStyle w:val="ListBullet"/>
      </w:pPr>
      <w:r>
        <w:t>testing/qa → Lima</w:t>
      </w:r>
    </w:p>
    <w:p>
      <w:r>
        <w:rPr>
          <w:b/>
        </w:rPr>
        <w:t>Prioridades:</w:t>
      </w:r>
    </w:p>
    <w:p>
      <w:pPr>
        <w:pStyle w:val="ListBullet"/>
      </w:pPr>
      <w:r>
        <w:t>CRITICA → Etiqueta roja (bloquea todo lo demas)</w:t>
      </w:r>
    </w:p>
    <w:p>
      <w:pPr>
        <w:pStyle w:val="ListBullet"/>
      </w:pPr>
      <w:r>
        <w:t>ALTA → Etiqueta naranja</w:t>
      </w:r>
    </w:p>
    <w:p>
      <w:pPr>
        <w:pStyle w:val="ListBullet"/>
      </w:pPr>
      <w:r>
        <w:t>MEDIA → Etiqueta amarilla</w:t>
      </w:r>
    </w:p>
    <w:p/>
    <w:p>
      <w:pPr>
        <w:pStyle w:val="Heading1"/>
      </w:pPr>
      <w:r>
        <w:t>Criterio de asignacion</w:t>
      </w:r>
    </w:p>
    <w:p>
      <w:r>
        <w:t>Agustin (AG): Frontend, IA/Claude integration, infra/deploy, UX</w:t>
      </w:r>
    </w:p>
    <w:p>
      <w:r>
        <w:t>Matias (MP): Backend core, base de datos, auth, testing, contenido knowledge base</w:t>
      </w:r>
    </w:p>
    <w:p>
      <w:r>
        <w:t>AG + MP: Tareas que requieren ambos trabajando juntos</w:t>
      </w:r>
    </w:p>
    <w:p/>
    <w:p>
      <w:pPr>
        <w:pStyle w:val="Heading1"/>
      </w:pPr>
      <w:r>
        <w:t>Calendario general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2550"/>
          </w:tcPr>
          <w:p>
            <w:r>
              <w:rPr>
                <w:b/>
              </w:rPr>
              <w:t>Horas estimadas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Tareas</w:t>
            </w:r>
          </w:p>
        </w:tc>
      </w:tr>
      <w:tr>
        <w:tc>
          <w:tcPr>
            <w:tcW w:type="dxa" w:w="2550"/>
          </w:tcPr>
          <w:p>
            <w:r>
              <w:t>FASE 0 — Setup</w:t>
            </w:r>
          </w:p>
        </w:tc>
        <w:tc>
          <w:tcPr>
            <w:tcW w:type="dxa" w:w="2550"/>
          </w:tcPr>
          <w:p>
            <w:r>
              <w:t>14-17 Abr</w:t>
            </w:r>
          </w:p>
        </w:tc>
        <w:tc>
          <w:tcPr>
            <w:tcW w:type="dxa" w:w="2550"/>
          </w:tcPr>
          <w:p>
            <w:r>
              <w:t>~15h</w:t>
            </w:r>
          </w:p>
        </w:tc>
        <w:tc>
          <w:tcPr>
            <w:tcW w:type="dxa" w:w="2550"/>
          </w:tcPr>
          <w:p>
            <w:r>
              <w:t>7 tareas</w:t>
            </w:r>
          </w:p>
        </w:tc>
      </w:tr>
      <w:tr>
        <w:tc>
          <w:tcPr>
            <w:tcW w:type="dxa" w:w="2550"/>
          </w:tcPr>
          <w:p>
            <w:r>
              <w:t>FASE 1 — Backend core</w:t>
            </w:r>
          </w:p>
        </w:tc>
        <w:tc>
          <w:tcPr>
            <w:tcW w:type="dxa" w:w="2550"/>
          </w:tcPr>
          <w:p>
            <w:r>
              <w:t>17-24 Abr</w:t>
            </w:r>
          </w:p>
        </w:tc>
        <w:tc>
          <w:tcPr>
            <w:tcW w:type="dxa" w:w="2550"/>
          </w:tcPr>
          <w:p>
            <w:r>
              <w:t>~42h</w:t>
            </w:r>
          </w:p>
        </w:tc>
        <w:tc>
          <w:tcPr>
            <w:tcW w:type="dxa" w:w="2550"/>
          </w:tcPr>
          <w:p>
            <w:r>
              <w:t>16 tareas</w:t>
            </w:r>
          </w:p>
        </w:tc>
      </w:tr>
      <w:tr>
        <w:tc>
          <w:tcPr>
            <w:tcW w:type="dxa" w:w="2550"/>
          </w:tcPr>
          <w:p>
            <w:r>
              <w:t>FASE 2 — Frontend conectado</w:t>
            </w:r>
          </w:p>
        </w:tc>
        <w:tc>
          <w:tcPr>
            <w:tcW w:type="dxa" w:w="2550"/>
          </w:tcPr>
          <w:p>
            <w:r>
              <w:t>24-30 Abr</w:t>
            </w:r>
          </w:p>
        </w:tc>
        <w:tc>
          <w:tcPr>
            <w:tcW w:type="dxa" w:w="2550"/>
          </w:tcPr>
          <w:p>
            <w:r>
              <w:t>~37h</w:t>
            </w:r>
          </w:p>
        </w:tc>
        <w:tc>
          <w:tcPr>
            <w:tcW w:type="dxa" w:w="2550"/>
          </w:tcPr>
          <w:p>
            <w:r>
              <w:t>14 tareas</w:t>
            </w:r>
          </w:p>
        </w:tc>
      </w:tr>
      <w:tr>
        <w:tc>
          <w:tcPr>
            <w:tcW w:type="dxa" w:w="2550"/>
          </w:tcPr>
          <w:p>
            <w:r>
              <w:t>FASE 3 — Monetizacion</w:t>
            </w:r>
          </w:p>
        </w:tc>
        <w:tc>
          <w:tcPr>
            <w:tcW w:type="dxa" w:w="2550"/>
          </w:tcPr>
          <w:p>
            <w:r>
              <w:t>30 Abr - 3 May</w:t>
            </w:r>
          </w:p>
        </w:tc>
        <w:tc>
          <w:tcPr>
            <w:tcW w:type="dxa" w:w="2550"/>
          </w:tcPr>
          <w:p>
            <w:r>
              <w:t>~17h</w:t>
            </w:r>
          </w:p>
        </w:tc>
        <w:tc>
          <w:tcPr>
            <w:tcW w:type="dxa" w:w="2550"/>
          </w:tcPr>
          <w:p>
            <w:r>
              <w:t>6 tareas</w:t>
            </w:r>
          </w:p>
        </w:tc>
      </w:tr>
      <w:tr>
        <w:tc>
          <w:tcPr>
            <w:tcW w:type="dxa" w:w="2550"/>
          </w:tcPr>
          <w:p>
            <w:r>
              <w:t>FASE 4 — QA y lanzamiento</w:t>
            </w:r>
          </w:p>
        </w:tc>
        <w:tc>
          <w:tcPr>
            <w:tcW w:type="dxa" w:w="2550"/>
          </w:tcPr>
          <w:p>
            <w:r>
              <w:t>3-10 May</w:t>
            </w:r>
          </w:p>
        </w:tc>
        <w:tc>
          <w:tcPr>
            <w:tcW w:type="dxa" w:w="2550"/>
          </w:tcPr>
          <w:p>
            <w:r>
              <w:t>~43h</w:t>
            </w:r>
          </w:p>
        </w:tc>
        <w:tc>
          <w:tcPr>
            <w:tcW w:type="dxa" w:w="2550"/>
          </w:tcPr>
          <w:p>
            <w:r>
              <w:t>18 tareas</w:t>
            </w:r>
          </w:p>
        </w:tc>
      </w:tr>
    </w:tbl>
    <w:p>
      <w:r>
        <w:br w:type="page"/>
      </w:r>
    </w:p>
    <w:p>
      <w:pPr>
        <w:pStyle w:val="Heading1"/>
      </w:pPr>
      <w:r>
        <w:t>FASE 0 — Setup del proyecto (Abr 14-17)</w:t>
      </w:r>
    </w:p>
    <w:p>
      <w:r>
        <w:rPr>
          <w:b/>
        </w:rPr>
        <w:t xml:space="preserve">Objetivo: </w:t>
      </w:r>
      <w:r>
        <w:t>Dejar el entorno listo para desarrollar en equipo.</w:t>
      </w:r>
    </w:p>
    <w:p/>
    <w:p>
      <w:pPr>
        <w:pStyle w:val="Heading2"/>
      </w:pPr>
      <w:r>
        <w:t>Tarea #1: Migrar estructura de proyecto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14/04/2026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infra, setup</w:t>
            </w:r>
          </w:p>
        </w:tc>
      </w:tr>
    </w:tbl>
    <w:p/>
    <w:p>
      <w:r>
        <w:rPr>
          <w:b/>
        </w:rPr>
        <w:t xml:space="preserve">Descripcion: </w:t>
      </w:r>
      <w:r>
        <w:t>Crear estructura de carpetas profesional: /frontend, /backend, /knowledge, /scripts, /docs. Mover index.html a /frontend.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carpeta /frontend y mover index.html</w:t>
      </w:r>
    </w:p>
    <w:p>
      <w:pPr>
        <w:pStyle w:val="ListBullet"/>
      </w:pPr>
      <w:r>
        <w:t>[ ] Crear carpeta /backend vacia con __init__.py</w:t>
      </w:r>
    </w:p>
    <w:p>
      <w:pPr>
        <w:pStyle w:val="ListBullet"/>
      </w:pPr>
      <w:r>
        <w:t>[ ] Crear carpeta /knowledge con README</w:t>
      </w:r>
    </w:p>
    <w:p>
      <w:pPr>
        <w:pStyle w:val="ListBullet"/>
      </w:pPr>
      <w:r>
        <w:t>[ ] Crear carpeta /scripts</w:t>
      </w:r>
    </w:p>
    <w:p>
      <w:pPr>
        <w:pStyle w:val="ListBullet"/>
      </w:pPr>
      <w:r>
        <w:t>[ ] Crear carpeta /docs</w:t>
      </w:r>
    </w:p>
    <w:p>
      <w:pPr>
        <w:pStyle w:val="ListBullet"/>
      </w:pPr>
      <w:r>
        <w:t>[ ] Verificar que git trackea todo correctamente</w:t>
      </w:r>
    </w:p>
    <w:p/>
    <w:p>
      <w:pPr>
        <w:pStyle w:val="Heading2"/>
      </w:pPr>
      <w:r>
        <w:t>Tarea #2: Configurar monorepo con README profesional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14/04/2026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1h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infra, setup</w:t>
            </w:r>
          </w:p>
        </w:tc>
      </w:tr>
    </w:tbl>
    <w:p/>
    <w:p>
      <w:r>
        <w:rPr>
          <w:b/>
        </w:rPr>
        <w:t xml:space="preserve">Descripcion: </w:t>
      </w:r>
      <w:r>
        <w:t>package.json raiz, scripts de dev, .gitignore completo, .env.example, README con setup instructions.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package.json raiz con scripts de dev</w:t>
      </w:r>
    </w:p>
    <w:p>
      <w:pPr>
        <w:pStyle w:val="ListBullet"/>
      </w:pPr>
      <w:r>
        <w:t>[ ] Crear .gitignore completo (node_modules, __pycache__, .env, etc.)</w:t>
      </w:r>
    </w:p>
    <w:p>
      <w:pPr>
        <w:pStyle w:val="ListBullet"/>
      </w:pPr>
      <w:r>
        <w:t>[ ] Crear .env.example con todas las variables necesarias</w:t>
      </w:r>
    </w:p>
    <w:p>
      <w:pPr>
        <w:pStyle w:val="ListBullet"/>
      </w:pPr>
      <w:r>
        <w:t>[ ] Escribir README.md con instrucciones de setup</w:t>
      </w:r>
    </w:p>
    <w:p>
      <w:pPr>
        <w:pStyle w:val="ListBullet"/>
      </w:pPr>
      <w:r>
        <w:t>[ ] Verificar que npm run dev funciona</w:t>
      </w:r>
    </w:p>
    <w:p/>
    <w:p>
      <w:pPr>
        <w:pStyle w:val="Heading2"/>
      </w:pPr>
      <w:r>
        <w:t>Tarea #3: Setup del backend (FastAPI + Python)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15/04/2026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setup</w:t>
            </w:r>
          </w:p>
        </w:tc>
      </w:tr>
    </w:tbl>
    <w:p/>
    <w:p>
      <w:r>
        <w:rPr>
          <w:b/>
        </w:rPr>
        <w:t xml:space="preserve">Descripcion: </w:t>
      </w:r>
      <w:r>
        <w:t>Crear proyecto FastAPI con estructura: /api, /core, /models, /services, /config. requirements.txt, Dockerfile base.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main.py con app FastAPI basica</w:t>
      </w:r>
    </w:p>
    <w:p>
      <w:pPr>
        <w:pStyle w:val="ListBullet"/>
      </w:pPr>
      <w:r>
        <w:t>[ ] Crear carpetas /api, /core, /models, /services, /config</w:t>
      </w:r>
    </w:p>
    <w:p>
      <w:pPr>
        <w:pStyle w:val="ListBullet"/>
      </w:pPr>
      <w:r>
        <w:t>[ ] Crear requirements.txt con: fastapi, uvicorn, sqlalchemy, alembic, pyjwt, bcrypt, anthropic, python-dotenv, pydantic</w:t>
      </w:r>
    </w:p>
    <w:p>
      <w:pPr>
        <w:pStyle w:val="ListBullet"/>
      </w:pPr>
      <w:r>
        <w:t>[ ] Crear Dockerfile base</w:t>
      </w:r>
    </w:p>
    <w:p>
      <w:pPr>
        <w:pStyle w:val="ListBullet"/>
      </w:pPr>
      <w:r>
        <w:t>[ ] Verificar que uvicorn levanta la app</w:t>
      </w:r>
    </w:p>
    <w:p>
      <w:pPr>
        <w:pStyle w:val="ListBullet"/>
      </w:pPr>
      <w:r>
        <w:t>[ ] Crear endpoint /health que devuelve 200</w:t>
      </w:r>
    </w:p>
    <w:p/>
    <w:p>
      <w:pPr>
        <w:pStyle w:val="Heading2"/>
      </w:pPr>
      <w:r>
        <w:t>Tarea #4: Configurar variables de entorno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15/04/2026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1h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config</w:t>
            </w:r>
          </w:p>
        </w:tc>
      </w:tr>
    </w:tbl>
    <w:p/>
    <w:p>
      <w:r>
        <w:rPr>
          <w:b/>
        </w:rPr>
        <w:t xml:space="preserve">Descripcion: </w:t>
      </w:r>
      <w:r>
        <w:t>.env con ANTHROPIC_API_KEY, DATABASE_URL, JWT_SECRET, STRIPE_KEY. Usar python-dotenv.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archivo .env local con todas las keys</w:t>
      </w:r>
    </w:p>
    <w:p>
      <w:pPr>
        <w:pStyle w:val="ListBullet"/>
      </w:pPr>
      <w:r>
        <w:t>[ ] Implementar config.py que lee variables con python-dotenv</w:t>
      </w:r>
    </w:p>
    <w:p>
      <w:pPr>
        <w:pStyle w:val="ListBullet"/>
      </w:pPr>
      <w:r>
        <w:t>[ ] Validar que falle si faltan variables criticas</w:t>
      </w:r>
    </w:p>
    <w:p>
      <w:pPr>
        <w:pStyle w:val="ListBullet"/>
      </w:pPr>
      <w:r>
        <w:t>[ ] Documentar cada variable en .env.example</w:t>
      </w:r>
    </w:p>
    <w:p/>
    <w:p>
      <w:pPr>
        <w:pStyle w:val="Heading2"/>
      </w:pPr>
      <w:r>
        <w:t>Tarea #5: Setup de base de datos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16/04/2026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db</w:t>
            </w:r>
          </w:p>
        </w:tc>
      </w:tr>
    </w:tbl>
    <w:p/>
    <w:p>
      <w:r>
        <w:rPr>
          <w:b/>
        </w:rPr>
        <w:t xml:space="preserve">Descripcion: </w:t>
      </w:r>
      <w:r>
        <w:t>PostgreSQL con SQLAlchemy/Alembic. Crear modelos base: User, Conversation, Message. Primera migracion.</w:t>
      </w:r>
    </w:p>
    <w:p>
      <w:r>
        <w:rPr>
          <w:b/>
        </w:rPr>
        <w:t>Checklist (subtareas):</w:t>
      </w:r>
    </w:p>
    <w:p>
      <w:pPr>
        <w:pStyle w:val="ListBullet"/>
      </w:pPr>
      <w:r>
        <w:t>[ ] Instalar y configurar PostgreSQL local</w:t>
      </w:r>
    </w:p>
    <w:p>
      <w:pPr>
        <w:pStyle w:val="ListBullet"/>
      </w:pPr>
      <w:r>
        <w:t>[ ] Configurar SQLAlchemy con async support</w:t>
      </w:r>
    </w:p>
    <w:p>
      <w:pPr>
        <w:pStyle w:val="ListBullet"/>
      </w:pPr>
      <w:r>
        <w:t>[ ] Crear modelo User (id, email, password_hash, name, role, plan, created_at, last_login)</w:t>
      </w:r>
    </w:p>
    <w:p>
      <w:pPr>
        <w:pStyle w:val="ListBullet"/>
      </w:pPr>
      <w:r>
        <w:t>[ ] Crear modelo Conversation (id, user_id, title, created_at)</w:t>
      </w:r>
    </w:p>
    <w:p>
      <w:pPr>
        <w:pStyle w:val="ListBullet"/>
      </w:pPr>
      <w:r>
        <w:t>[ ] Crear modelo Message (id, conversation_id, role, content, tokens, created_at)</w:t>
      </w:r>
    </w:p>
    <w:p>
      <w:pPr>
        <w:pStyle w:val="ListBullet"/>
      </w:pPr>
      <w:r>
        <w:t>[ ] Configurar Alembic</w:t>
      </w:r>
    </w:p>
    <w:p>
      <w:pPr>
        <w:pStyle w:val="ListBullet"/>
      </w:pPr>
      <w:r>
        <w:t>[ ] Crear primera migracion y ejecutarla</w:t>
      </w:r>
    </w:p>
    <w:p>
      <w:pPr>
        <w:pStyle w:val="ListBullet"/>
      </w:pPr>
      <w:r>
        <w:t>[ ] Verificar tablas creadas en DB</w:t>
      </w:r>
    </w:p>
    <w:p/>
    <w:p>
      <w:pPr>
        <w:pStyle w:val="Heading2"/>
      </w:pPr>
      <w:r>
        <w:t>Tarea #6: Deploy inicial (staging)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15/04/2026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infra, deploy</w:t>
            </w:r>
          </w:p>
        </w:tc>
      </w:tr>
    </w:tbl>
    <w:p/>
    <w:p>
      <w:r>
        <w:rPr>
          <w:b/>
        </w:rPr>
        <w:t xml:space="preserve">Descripcion: </w:t>
      </w:r>
      <w:r>
        <w:t>Deployar backend en Railway/Render. Frontend en Vercel/Netlify. Configurar dominio provisional.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cuenta en Railway/Render</w:t>
      </w:r>
    </w:p>
    <w:p>
      <w:pPr>
        <w:pStyle w:val="ListBullet"/>
      </w:pPr>
      <w:r>
        <w:t>[ ] Configurar proyecto backend con variables de entorno</w:t>
      </w:r>
    </w:p>
    <w:p>
      <w:pPr>
        <w:pStyle w:val="ListBullet"/>
      </w:pPr>
      <w:r>
        <w:t>[ ] Deploy backend y verificar /health</w:t>
      </w:r>
    </w:p>
    <w:p>
      <w:pPr>
        <w:pStyle w:val="ListBullet"/>
      </w:pPr>
      <w:r>
        <w:t>[ ] Crear cuenta en Vercel/Netlify</w:t>
      </w:r>
    </w:p>
    <w:p>
      <w:pPr>
        <w:pStyle w:val="ListBullet"/>
      </w:pPr>
      <w:r>
        <w:t>[ ] Deploy frontend estatico</w:t>
      </w:r>
    </w:p>
    <w:p>
      <w:pPr>
        <w:pStyle w:val="ListBullet"/>
      </w:pPr>
      <w:r>
        <w:t>[ ] Verificar que ambos estan accesibles</w:t>
      </w:r>
    </w:p>
    <w:p>
      <w:pPr>
        <w:pStyle w:val="ListBullet"/>
      </w:pPr>
      <w:r>
        <w:t>[ ] Configurar subdominios provisionales</w:t>
      </w:r>
    </w:p>
    <w:p/>
    <w:p>
      <w:pPr>
        <w:pStyle w:val="Heading2"/>
      </w:pPr>
      <w:r>
        <w:t>Tarea #7: Configurar CI/CD basico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17/04/2026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MEDIA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infra, devops</w:t>
            </w:r>
          </w:p>
        </w:tc>
      </w:tr>
    </w:tbl>
    <w:p/>
    <w:p>
      <w:r>
        <w:rPr>
          <w:b/>
        </w:rPr>
        <w:t xml:space="preserve">Descripcion: </w:t>
      </w:r>
      <w:r>
        <w:t>GitHub Actions: lint + tests en cada PR. Deploy automatico a staging en merge a main.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.github/workflows/ci.yml</w:t>
      </w:r>
    </w:p>
    <w:p>
      <w:pPr>
        <w:pStyle w:val="ListBullet"/>
      </w:pPr>
      <w:r>
        <w:t>[ ] Configurar lint (flake8/ruff) en CI</w:t>
      </w:r>
    </w:p>
    <w:p>
      <w:pPr>
        <w:pStyle w:val="ListBullet"/>
      </w:pPr>
      <w:r>
        <w:t>[ ] Configurar pytest en CI</w:t>
      </w:r>
    </w:p>
    <w:p>
      <w:pPr>
        <w:pStyle w:val="ListBullet"/>
      </w:pPr>
      <w:r>
        <w:t>[ ] Configurar deploy automatico a staging en merge a main</w:t>
      </w:r>
    </w:p>
    <w:p>
      <w:pPr>
        <w:pStyle w:val="ListBullet"/>
      </w:pPr>
      <w:r>
        <w:t>[ ] Testear con un PR de prueba</w:t>
      </w:r>
    </w:p>
    <w:p/>
    <w:p>
      <w:r>
        <w:br w:type="page"/>
      </w:r>
    </w:p>
    <w:p>
      <w:pPr>
        <w:pStyle w:val="Heading1"/>
      </w:pPr>
      <w:r>
        <w:t>FASE 1 — Backend core (Abr 17-24)</w:t>
      </w:r>
    </w:p>
    <w:p>
      <w:r>
        <w:rPr>
          <w:b/>
        </w:rPr>
        <w:t xml:space="preserve">Objetivo: </w:t>
      </w:r>
      <w:r>
        <w:t>Backend funcional con auth, proxy de Claude y knowledge base.</w:t>
      </w:r>
    </w:p>
    <w:p/>
    <w:p>
      <w:pPr>
        <w:pStyle w:val="Heading2"/>
      </w:pPr>
      <w:r>
        <w:t>Tarea #8: Modelo de usuario y migracion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17/04/2026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auth, db</w:t>
            </w:r>
          </w:p>
        </w:tc>
      </w:tr>
    </w:tbl>
    <w:p/>
    <w:p>
      <w:r>
        <w:rPr>
          <w:b/>
        </w:rPr>
        <w:t xml:space="preserve">Descripcion: </w:t>
      </w:r>
      <w:r>
        <w:t>Tabla users: id, email, password_hash, name, role, plan, created_at, last_login. Alembic migration.</w:t>
      </w:r>
    </w:p>
    <w:p>
      <w:r>
        <w:rPr>
          <w:b/>
        </w:rPr>
        <w:t>Checklist (subtareas):</w:t>
      </w:r>
    </w:p>
    <w:p>
      <w:pPr>
        <w:pStyle w:val="ListBullet"/>
      </w:pPr>
      <w:r>
        <w:t>[ ] Refinar modelo User con campos: id (UUID), email (unique), password_hash, name, role (enum: user/admin), plan (enum: free/pro), created_at, last_login</w:t>
      </w:r>
    </w:p>
    <w:p>
      <w:pPr>
        <w:pStyle w:val="ListBullet"/>
      </w:pPr>
      <w:r>
        <w:t>[ ] Crear Alembic migration</w:t>
      </w:r>
    </w:p>
    <w:p>
      <w:pPr>
        <w:pStyle w:val="ListBullet"/>
      </w:pPr>
      <w:r>
        <w:t>[ ] Ejecutar migracion y verificar schema</w:t>
      </w:r>
    </w:p>
    <w:p>
      <w:pPr>
        <w:pStyle w:val="ListBullet"/>
      </w:pPr>
      <w:r>
        <w:t>[ ] Crear indice en email</w:t>
      </w:r>
    </w:p>
    <w:p/>
    <w:p>
      <w:pPr>
        <w:pStyle w:val="Heading2"/>
      </w:pPr>
      <w:r>
        <w:t>Tarea #9: Endpoint de registro (POST /auth/register)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18/04/2026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auth</w:t>
            </w:r>
          </w:p>
        </w:tc>
      </w:tr>
    </w:tbl>
    <w:p/>
    <w:p>
      <w:r>
        <w:rPr>
          <w:b/>
        </w:rPr>
        <w:t xml:space="preserve">Descripcion: </w:t>
      </w:r>
      <w:r>
        <w:t>Validar email, hashear password con bcrypt, crear usuario, devolver JWT. Rate limiting basico.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schema Pydantic: RegisterRequest (email, password, name)</w:t>
      </w:r>
    </w:p>
    <w:p>
      <w:pPr>
        <w:pStyle w:val="ListBullet"/>
      </w:pPr>
      <w:r>
        <w:t>[ ] Validar formato de email</w:t>
      </w:r>
    </w:p>
    <w:p>
      <w:pPr>
        <w:pStyle w:val="ListBullet"/>
      </w:pPr>
      <w:r>
        <w:t>[ ] Validar password minimo 8 chars, 1 mayuscula, 1 numero</w:t>
      </w:r>
    </w:p>
    <w:p>
      <w:pPr>
        <w:pStyle w:val="ListBullet"/>
      </w:pPr>
      <w:r>
        <w:t>[ ] Hashear password con bcrypt</w:t>
      </w:r>
    </w:p>
    <w:p>
      <w:pPr>
        <w:pStyle w:val="ListBullet"/>
      </w:pPr>
      <w:r>
        <w:t>[ ] Crear usuario en DB</w:t>
      </w:r>
    </w:p>
    <w:p>
      <w:pPr>
        <w:pStyle w:val="ListBullet"/>
      </w:pPr>
      <w:r>
        <w:t>[ ] Generar JWT con user_id y role</w:t>
      </w:r>
    </w:p>
    <w:p>
      <w:pPr>
        <w:pStyle w:val="ListBullet"/>
      </w:pPr>
      <w:r>
        <w:t>[ ] Devolver JWT + user data</w:t>
      </w:r>
    </w:p>
    <w:p>
      <w:pPr>
        <w:pStyle w:val="ListBullet"/>
      </w:pPr>
      <w:r>
        <w:t>[ ] Manejar error de email duplicado (409)</w:t>
      </w:r>
    </w:p>
    <w:p>
      <w:pPr>
        <w:pStyle w:val="ListBullet"/>
      </w:pPr>
      <w:r>
        <w:t>[ ] Rate limiting: max 5 registros/hora por IP</w:t>
      </w:r>
    </w:p>
    <w:p/>
    <w:p>
      <w:pPr>
        <w:pStyle w:val="Heading2"/>
      </w:pPr>
      <w:r>
        <w:t>Tarea #10: Endpoint de login (POST /auth/login)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18/04/2026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auth</w:t>
            </w:r>
          </w:p>
        </w:tc>
      </w:tr>
    </w:tbl>
    <w:p/>
    <w:p>
      <w:r>
        <w:rPr>
          <w:b/>
        </w:rPr>
        <w:t xml:space="preserve">Descripcion: </w:t>
      </w:r>
      <w:r>
        <w:t>Validar credenciales, generar JWT con expiracion, refresh token. Respuesta con user data.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schema Pydantic: LoginRequest (email, password)</w:t>
      </w:r>
    </w:p>
    <w:p>
      <w:pPr>
        <w:pStyle w:val="ListBullet"/>
      </w:pPr>
      <w:r>
        <w:t>[ ] Buscar usuario por email</w:t>
      </w:r>
    </w:p>
    <w:p>
      <w:pPr>
        <w:pStyle w:val="ListBullet"/>
      </w:pPr>
      <w:r>
        <w:t>[ ] Comparar password con bcrypt</w:t>
      </w:r>
    </w:p>
    <w:p>
      <w:pPr>
        <w:pStyle w:val="ListBullet"/>
      </w:pPr>
      <w:r>
        <w:t>[ ] Generar access token JWT (expira 15min)</w:t>
      </w:r>
    </w:p>
    <w:p>
      <w:pPr>
        <w:pStyle w:val="ListBullet"/>
      </w:pPr>
      <w:r>
        <w:t>[ ] Generar refresh token (expira 7 dias)</w:t>
      </w:r>
    </w:p>
    <w:p>
      <w:pPr>
        <w:pStyle w:val="ListBullet"/>
      </w:pPr>
      <w:r>
        <w:t>[ ] Actualizar last_login en DB</w:t>
      </w:r>
    </w:p>
    <w:p>
      <w:pPr>
        <w:pStyle w:val="ListBullet"/>
      </w:pPr>
      <w:r>
        <w:t>[ ] Devolver tokens + user data</w:t>
      </w:r>
    </w:p>
    <w:p>
      <w:pPr>
        <w:pStyle w:val="ListBullet"/>
      </w:pPr>
      <w:r>
        <w:t>[ ] Manejar credenciales invalidas (401)</w:t>
      </w:r>
    </w:p>
    <w:p/>
    <w:p>
      <w:pPr>
        <w:pStyle w:val="Heading2"/>
      </w:pPr>
      <w:r>
        <w:t>Tarea #11: Middleware de autenticacion JWT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19/04/2026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auth</w:t>
            </w:r>
          </w:p>
        </w:tc>
      </w:tr>
    </w:tbl>
    <w:p/>
    <w:p>
      <w:r>
        <w:rPr>
          <w:b/>
        </w:rPr>
        <w:t xml:space="preserve">Descripcion: </w:t>
      </w:r>
      <w:r>
        <w:t>Decorator/dependency que valida JWT en cada request protegido. Extraer user_id del token.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dependency get_current_user que extrae JWT del header Authorization</w:t>
      </w:r>
    </w:p>
    <w:p>
      <w:pPr>
        <w:pStyle w:val="ListBullet"/>
      </w:pPr>
      <w:r>
        <w:t>[ ] Validar firma y expiracion del token</w:t>
      </w:r>
    </w:p>
    <w:p>
      <w:pPr>
        <w:pStyle w:val="ListBullet"/>
      </w:pPr>
      <w:r>
        <w:t>[ ] Extraer user_id y cargar user de DB</w:t>
      </w:r>
    </w:p>
    <w:p>
      <w:pPr>
        <w:pStyle w:val="ListBullet"/>
      </w:pPr>
      <w:r>
        <w:t>[ ] Devolver 401 si token invalido/expirado</w:t>
      </w:r>
    </w:p>
    <w:p>
      <w:pPr>
        <w:pStyle w:val="ListBullet"/>
      </w:pPr>
      <w:r>
        <w:t>[ ] Crear endpoint POST /auth/refresh para renovar tokens</w:t>
      </w:r>
    </w:p>
    <w:p>
      <w:pPr>
        <w:pStyle w:val="ListBullet"/>
      </w:pPr>
      <w:r>
        <w:t>[ ] Testear con requests manuales</w:t>
      </w:r>
    </w:p>
    <w:p/>
    <w:p>
      <w:pPr>
        <w:pStyle w:val="Heading2"/>
      </w:pPr>
      <w:r>
        <w:t>Tarea #12: Endpoint de perfil (GET/PUT /auth/me)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19/04/2026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1h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MEDIA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auth</w:t>
            </w:r>
          </w:p>
        </w:tc>
      </w:tr>
    </w:tbl>
    <w:p/>
    <w:p>
      <w:r>
        <w:rPr>
          <w:b/>
        </w:rPr>
        <w:t xml:space="preserve">Descripcion: </w:t>
      </w:r>
      <w:r>
        <w:t>Ver y editar perfil. Cambiar nombre, password.</w:t>
      </w:r>
    </w:p>
    <w:p>
      <w:r>
        <w:rPr>
          <w:b/>
        </w:rPr>
        <w:t>Checklist (subtareas):</w:t>
      </w:r>
    </w:p>
    <w:p>
      <w:pPr>
        <w:pStyle w:val="ListBullet"/>
      </w:pPr>
      <w:r>
        <w:t>[ ] GET /auth/me devuelve datos del usuario logueado</w:t>
      </w:r>
    </w:p>
    <w:p>
      <w:pPr>
        <w:pStyle w:val="ListBullet"/>
      </w:pPr>
      <w:r>
        <w:t>[ ] PUT /auth/me permite cambiar name y password</w:t>
      </w:r>
    </w:p>
    <w:p>
      <w:pPr>
        <w:pStyle w:val="ListBullet"/>
      </w:pPr>
      <w:r>
        <w:t>[ ] Validar password viejo antes de cambiar</w:t>
      </w:r>
    </w:p>
    <w:p>
      <w:pPr>
        <w:pStyle w:val="ListBullet"/>
      </w:pPr>
      <w:r>
        <w:t>[ ] Schema Pydantic para update</w:t>
      </w:r>
    </w:p>
    <w:p/>
    <w:p>
      <w:pPr>
        <w:pStyle w:val="Heading2"/>
      </w:pPr>
      <w:r>
        <w:t>Tarea #13: Endpoint de chat (POST /api/chat)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18/04/2026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ia, core</w:t>
            </w:r>
          </w:p>
        </w:tc>
      </w:tr>
    </w:tbl>
    <w:p/>
    <w:p>
      <w:r>
        <w:rPr>
          <w:b/>
        </w:rPr>
        <w:t xml:space="preserve">Descripcion: </w:t>
      </w:r>
      <w:r>
        <w:t>Recibir mensajes, inyectar system prompt + knowledge context, llamar a Claude API con streaming, devolver SSE al frontend.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schema: ChatRequest (conversation_id, message, context_type)</w:t>
      </w:r>
    </w:p>
    <w:p>
      <w:pPr>
        <w:pStyle w:val="ListBullet"/>
      </w:pPr>
      <w:r>
        <w:t>[ ] Cargar historial de la conversacion de DB</w:t>
      </w:r>
    </w:p>
    <w:p>
      <w:pPr>
        <w:pStyle w:val="ListBullet"/>
      </w:pPr>
      <w:r>
        <w:t>[ ] Construir system prompt con contexto del knowledge base</w:t>
      </w:r>
    </w:p>
    <w:p>
      <w:pPr>
        <w:pStyle w:val="ListBullet"/>
      </w:pPr>
      <w:r>
        <w:t>[ ] Llamar a Anthropic API con model claude-sonnet-4-6</w:t>
      </w:r>
    </w:p>
    <w:p>
      <w:pPr>
        <w:pStyle w:val="ListBullet"/>
      </w:pPr>
      <w:r>
        <w:t>[ ] Implementar streaming de respuesta</w:t>
      </w:r>
    </w:p>
    <w:p>
      <w:pPr>
        <w:pStyle w:val="ListBullet"/>
      </w:pPr>
      <w:r>
        <w:t>[ ] Guardar mensaje del user y del assistant en DB</w:t>
      </w:r>
    </w:p>
    <w:p>
      <w:pPr>
        <w:pStyle w:val="ListBullet"/>
      </w:pPr>
      <w:r>
        <w:t>[ ] Contar tokens consumidos (input + output)</w:t>
      </w:r>
    </w:p>
    <w:p>
      <w:pPr>
        <w:pStyle w:val="ListBullet"/>
      </w:pPr>
      <w:r>
        <w:t>[ ] Manejar errores de la API de Anthropic</w:t>
      </w:r>
    </w:p>
    <w:p>
      <w:pPr>
        <w:pStyle w:val="ListBullet"/>
      </w:pPr>
      <w:r>
        <w:t>[ ] Devolver respuesta en formato SSE</w:t>
      </w:r>
    </w:p>
    <w:p/>
    <w:p>
      <w:pPr>
        <w:pStyle w:val="Heading2"/>
      </w:pPr>
      <w:r>
        <w:t>Tarea #14: Sistema de streaming SSE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19/04/2026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ia</w:t>
            </w:r>
          </w:p>
        </w:tc>
      </w:tr>
    </w:tbl>
    <w:p/>
    <w:p>
      <w:r>
        <w:rPr>
          <w:b/>
        </w:rPr>
        <w:t xml:space="preserve">Descripcion: </w:t>
      </w:r>
      <w:r>
        <w:t>Implementar Server-Sent Events para streaming de respuestas de Claude al frontend. Manejar errores mid-stream.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StreamingResponse con media_type text/event-stream</w:t>
      </w:r>
    </w:p>
    <w:p>
      <w:pPr>
        <w:pStyle w:val="ListBullet"/>
      </w:pPr>
      <w:r>
        <w:t>[ ] Formato de eventos: data: {json}\n\n</w:t>
      </w:r>
    </w:p>
    <w:p>
      <w:pPr>
        <w:pStyle w:val="ListBullet"/>
      </w:pPr>
      <w:r>
        <w:t>[ ] Evento de inicio: {type: 'start', conversation_id}</w:t>
      </w:r>
    </w:p>
    <w:p>
      <w:pPr>
        <w:pStyle w:val="ListBullet"/>
      </w:pPr>
      <w:r>
        <w:t>[ ] Eventos de contenido: {type: 'delta', text: '...'}</w:t>
      </w:r>
    </w:p>
    <w:p>
      <w:pPr>
        <w:pStyle w:val="ListBullet"/>
      </w:pPr>
      <w:r>
        <w:t>[ ] Evento final: {type: 'done', tokens_used: {...}}</w:t>
      </w:r>
    </w:p>
    <w:p>
      <w:pPr>
        <w:pStyle w:val="ListBullet"/>
      </w:pPr>
      <w:r>
        <w:t>[ ] Evento de error: {type: 'error', message: '...'}</w:t>
      </w:r>
    </w:p>
    <w:p>
      <w:pPr>
        <w:pStyle w:val="ListBullet"/>
      </w:pPr>
      <w:r>
        <w:t>[ ] Timeout de 60 segundos por request</w:t>
      </w:r>
    </w:p>
    <w:p>
      <w:pPr>
        <w:pStyle w:val="ListBullet"/>
      </w:pPr>
      <w:r>
        <w:t>[ ] Testear con curl que el streaming funciona</w:t>
      </w:r>
    </w:p>
    <w:p/>
    <w:p>
      <w:pPr>
        <w:pStyle w:val="Heading2"/>
      </w:pPr>
      <w:r>
        <w:t>Tarea #15: Rate limiting por usuario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20/04/2026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seguridad</w:t>
            </w:r>
          </w:p>
        </w:tc>
      </w:tr>
    </w:tbl>
    <w:p/>
    <w:p>
      <w:r>
        <w:rPr>
          <w:b/>
        </w:rPr>
        <w:t xml:space="preserve">Descripcion: </w:t>
      </w:r>
      <w:r>
        <w:t>Limitar requests por minuto/hora por usuario segun plan. Devolver 429 con retry-after.</w:t>
      </w:r>
    </w:p>
    <w:p>
      <w:r>
        <w:rPr>
          <w:b/>
        </w:rPr>
        <w:t>Checklist (subtareas):</w:t>
      </w:r>
    </w:p>
    <w:p>
      <w:pPr>
        <w:pStyle w:val="ListBullet"/>
      </w:pPr>
      <w:r>
        <w:t>[ ] Plan free: 20 mensajes/dia, 5/hora</w:t>
      </w:r>
    </w:p>
    <w:p>
      <w:pPr>
        <w:pStyle w:val="ListBullet"/>
      </w:pPr>
      <w:r>
        <w:t>[ ] Plan pro: 200 mensajes/dia, 50/hora</w:t>
      </w:r>
    </w:p>
    <w:p>
      <w:pPr>
        <w:pStyle w:val="ListBullet"/>
      </w:pPr>
      <w:r>
        <w:t>[ ] Crear tabla o usar Redis para tracking</w:t>
      </w:r>
    </w:p>
    <w:p>
      <w:pPr>
        <w:pStyle w:val="ListBullet"/>
      </w:pPr>
      <w:r>
        <w:t>[ ] Devolver 429 con header Retry-After</w:t>
      </w:r>
    </w:p>
    <w:p>
      <w:pPr>
        <w:pStyle w:val="ListBullet"/>
      </w:pPr>
      <w:r>
        <w:t>[ ] Incluir info de uso en response headers (X-RateLimit-*)</w:t>
      </w:r>
    </w:p>
    <w:p/>
    <w:p>
      <w:pPr>
        <w:pStyle w:val="Heading2"/>
      </w:pPr>
      <w:r>
        <w:t>Tarea #16: Logging de uso de tokens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20/04/2026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observabilidad</w:t>
            </w:r>
          </w:p>
        </w:tc>
      </w:tr>
    </w:tbl>
    <w:p/>
    <w:p>
      <w:r>
        <w:rPr>
          <w:b/>
        </w:rPr>
        <w:t xml:space="preserve">Descripcion: </w:t>
      </w:r>
      <w:r>
        <w:t>Registrar tokens consumidos por request (input + output). Tabla: token_usage (user_id, tokens_in, tokens_out, timestamp, model).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modelo TokenUsage (id, user_id, conversation_id, tokens_in, tokens_out, model, cost_usd, created_at)</w:t>
      </w:r>
    </w:p>
    <w:p>
      <w:pPr>
        <w:pStyle w:val="ListBullet"/>
      </w:pPr>
      <w:r>
        <w:t>[ ] Crear migracion</w:t>
      </w:r>
    </w:p>
    <w:p>
      <w:pPr>
        <w:pStyle w:val="ListBullet"/>
      </w:pPr>
      <w:r>
        <w:t>[ ] Guardar registro despues de cada llamada a Claude</w:t>
      </w:r>
    </w:p>
    <w:p>
      <w:pPr>
        <w:pStyle w:val="ListBullet"/>
      </w:pPr>
      <w:r>
        <w:t>[ ] Endpoint GET /api/usage para que el usuario vea su consumo</w:t>
      </w:r>
    </w:p>
    <w:p>
      <w:pPr>
        <w:pStyle w:val="ListBullet"/>
      </w:pPr>
      <w:r>
        <w:t>[ ] Calcular costo estimado en USD</w:t>
      </w:r>
    </w:p>
    <w:p/>
    <w:p>
      <w:pPr>
        <w:pStyle w:val="Heading2"/>
      </w:pPr>
      <w:r>
        <w:t>Tarea #17: Servicio de Knowledge Base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21/04/2026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ia, knowledge</w:t>
            </w:r>
          </w:p>
        </w:tc>
      </w:tr>
    </w:tbl>
    <w:p/>
    <w:p>
      <w:r>
        <w:rPr>
          <w:b/>
        </w:rPr>
        <w:t xml:space="preserve">Descripcion: </w:t>
      </w:r>
      <w:r>
        <w:t>Clase que lee archivos de la carpeta knowledge/ (cloud storage), parsea MD/CSV, y devuelve contenido relevante segun query.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clase KnowledgeBaseService</w:t>
      </w:r>
    </w:p>
    <w:p>
      <w:pPr>
        <w:pStyle w:val="ListBullet"/>
      </w:pPr>
      <w:r>
        <w:t>[ ] Metodo load_all(): lee todos los archivos de knowledge/</w:t>
      </w:r>
    </w:p>
    <w:p>
      <w:pPr>
        <w:pStyle w:val="ListBullet"/>
      </w:pPr>
      <w:r>
        <w:t>[ ] Metodo get_context(query, domain): devuelve contenido relevante</w:t>
      </w:r>
    </w:p>
    <w:p>
      <w:pPr>
        <w:pStyle w:val="ListBullet"/>
      </w:pPr>
      <w:r>
        <w:t>[ ] Parsear archivos .md como texto</w:t>
      </w:r>
    </w:p>
    <w:p>
      <w:pPr>
        <w:pStyle w:val="ListBullet"/>
      </w:pPr>
      <w:r>
        <w:t>[ ] Parsear archivos .csv como tablas estructuradas</w:t>
      </w:r>
    </w:p>
    <w:p>
      <w:pPr>
        <w:pStyle w:val="ListBullet"/>
      </w:pPr>
      <w:r>
        <w:t>[ ] Implementar busqueda por keywords</w:t>
      </w:r>
    </w:p>
    <w:p>
      <w:pPr>
        <w:pStyle w:val="ListBullet"/>
      </w:pPr>
      <w:r>
        <w:t>[ ] Cache en memoria con TTL de 1 hora</w:t>
      </w:r>
    </w:p>
    <w:p>
      <w:pPr>
        <w:pStyle w:val="ListBullet"/>
      </w:pPr>
      <w:r>
        <w:t>[ ] Testear con archivos de ejemplo</w:t>
      </w:r>
    </w:p>
    <w:p/>
    <w:p>
      <w:pPr>
        <w:pStyle w:val="Heading2"/>
      </w:pPr>
      <w:r>
        <w:t>Tarea #18: Conectar storage en la nube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21/04/2026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infra</w:t>
            </w:r>
          </w:p>
        </w:tc>
      </w:tr>
    </w:tbl>
    <w:p/>
    <w:p>
      <w:r>
        <w:rPr>
          <w:b/>
        </w:rPr>
        <w:t xml:space="preserve">Descripcion: </w:t>
      </w:r>
      <w:r>
        <w:t>Integrar con S3/R2/GCS para leer la carpeta de knowledge. Cachear en memoria con TTL de 1 hora.</w:t>
      </w:r>
    </w:p>
    <w:p>
      <w:r>
        <w:rPr>
          <w:b/>
        </w:rPr>
        <w:t>Checklist (subtareas):</w:t>
      </w:r>
    </w:p>
    <w:p>
      <w:pPr>
        <w:pStyle w:val="ListBullet"/>
      </w:pPr>
      <w:r>
        <w:t>[ ] Elegir provider (R2 de Cloudflare recomendado por costo)</w:t>
      </w:r>
    </w:p>
    <w:p>
      <w:pPr>
        <w:pStyle w:val="ListBullet"/>
      </w:pPr>
      <w:r>
        <w:t>[ ] Crear bucket y configurar credenciales</w:t>
      </w:r>
    </w:p>
    <w:p>
      <w:pPr>
        <w:pStyle w:val="ListBullet"/>
      </w:pPr>
      <w:r>
        <w:t>[ ] Implementar KnowledgeStorageService con boto3/similar</w:t>
      </w:r>
    </w:p>
    <w:p>
      <w:pPr>
        <w:pStyle w:val="ListBullet"/>
      </w:pPr>
      <w:r>
        <w:t>[ ] Metodo list_files() y get_file()</w:t>
      </w:r>
    </w:p>
    <w:p>
      <w:pPr>
        <w:pStyle w:val="ListBullet"/>
      </w:pPr>
      <w:r>
        <w:t>[ ] Subir archivos de knowledge/ al bucket</w:t>
      </w:r>
    </w:p>
    <w:p>
      <w:pPr>
        <w:pStyle w:val="ListBullet"/>
      </w:pPr>
      <w:r>
        <w:t>[ ] Integrar con KnowledgeBaseService</w:t>
      </w:r>
    </w:p>
    <w:p>
      <w:pPr>
        <w:pStyle w:val="ListBullet"/>
      </w:pPr>
      <w:r>
        <w:t>[ ] Cache con TTL para no llamar en cada request</w:t>
      </w:r>
    </w:p>
    <w:p/>
    <w:p>
      <w:pPr>
        <w:pStyle w:val="Heading2"/>
      </w:pPr>
      <w:r>
        <w:t>Tarea #19: Router de contexto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22/04/2026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ia</w:t>
            </w:r>
          </w:p>
        </w:tc>
      </w:tr>
    </w:tbl>
    <w:p/>
    <w:p>
      <w:r>
        <w:rPr>
          <w:b/>
        </w:rPr>
        <w:t xml:space="preserve">Descripcion: </w:t>
      </w:r>
      <w:r>
        <w:t>Logica que detecta el dominio de la pregunta (costos, normativa, financiero, etc.) y selecciona los archivos relevantes del knowledge base para inyectar como contexto.</w:t>
      </w:r>
    </w:p>
    <w:p>
      <w:r>
        <w:rPr>
          <w:b/>
        </w:rPr>
        <w:t>Checklist (subtareas):</w:t>
      </w:r>
    </w:p>
    <w:p>
      <w:pPr>
        <w:pStyle w:val="ListBullet"/>
      </w:pPr>
      <w:r>
        <w:t>[ ] Definir dominios: costos, materiales, normativa, financiero, proyecto, general</w:t>
      </w:r>
    </w:p>
    <w:p>
      <w:pPr>
        <w:pStyle w:val="ListBullet"/>
      </w:pPr>
      <w:r>
        <w:t>[ ] Crear diccionario de keywords por dominio</w:t>
      </w:r>
    </w:p>
    <w:p>
      <w:pPr>
        <w:pStyle w:val="ListBullet"/>
      </w:pPr>
      <w:r>
        <w:t>[ ] Implementar classify_query(message) que devuelve dominio(s)</w:t>
      </w:r>
    </w:p>
    <w:p>
      <w:pPr>
        <w:pStyle w:val="ListBullet"/>
      </w:pPr>
      <w:r>
        <w:t>[ ] Seleccionar archivos relevantes segun dominio</w:t>
      </w:r>
    </w:p>
    <w:p>
      <w:pPr>
        <w:pStyle w:val="ListBullet"/>
      </w:pPr>
      <w:r>
        <w:t>[ ] Limitar contexto a ~4000 tokens para no exceder ventana</w:t>
      </w:r>
    </w:p>
    <w:p>
      <w:pPr>
        <w:pStyle w:val="ListBullet"/>
      </w:pPr>
      <w:r>
        <w:t>[ ] Testear con preguntas de ejemplo de cada dominio</w:t>
      </w:r>
    </w:p>
    <w:p/>
    <w:p>
      <w:pPr>
        <w:pStyle w:val="Heading2"/>
      </w:pPr>
      <w:r>
        <w:t>Tarea #20: Crear archivos base de knowledge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23/04/2026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6h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contenido, knowledge</w:t>
            </w:r>
          </w:p>
        </w:tc>
      </w:tr>
    </w:tbl>
    <w:p/>
    <w:p>
      <w:r>
        <w:rPr>
          <w:b/>
        </w:rPr>
        <w:t xml:space="preserve">Descripcion: </w:t>
      </w:r>
      <w:r>
        <w:t>Escribir al menos: rendimientos.md, materiales-precios.csv, formulas.md, rubros-obra.md, rules.md. Datos reales de Argentina.</w:t>
      </w:r>
    </w:p>
    <w:p>
      <w:r>
        <w:rPr>
          <w:b/>
        </w:rPr>
        <w:t>Checklist (subtareas):</w:t>
      </w:r>
    </w:p>
    <w:p>
      <w:pPr>
        <w:pStyle w:val="ListBullet"/>
      </w:pPr>
      <w:r>
        <w:t>[ ] rendimientos.md: rendimientos de mano de obra por rubro (albanileria, electricidad, plomeria, etc.)</w:t>
      </w:r>
    </w:p>
    <w:p>
      <w:pPr>
        <w:pStyle w:val="ListBullet"/>
      </w:pPr>
      <w:r>
        <w:t>[ ] materiales-precios.csv: tabla con material, unidad, precio unitario ARS, proveedor, fecha actualizacion</w:t>
      </w:r>
    </w:p>
    <w:p>
      <w:pPr>
        <w:pStyle w:val="ListBullet"/>
      </w:pPr>
      <w:r>
        <w:t>[ ] formulas.md: formulas de calculo (m2, presupuesto, rendimiento, etc.)</w:t>
      </w:r>
    </w:p>
    <w:p>
      <w:pPr>
        <w:pStyle w:val="ListBullet"/>
      </w:pPr>
      <w:r>
        <w:t>[ ] rubros-obra.md: lista completa de rubros con descripcion</w:t>
      </w:r>
    </w:p>
    <w:p>
      <w:pPr>
        <w:pStyle w:val="ListBullet"/>
      </w:pPr>
      <w:r>
        <w:t>[ ] rules.md: system prompt base con personalidad del asistente y reglas</w:t>
      </w:r>
    </w:p>
    <w:p>
      <w:pPr>
        <w:pStyle w:val="ListBullet"/>
      </w:pPr>
      <w:r>
        <w:t>[ ] normativa-basica.md: codigos de edificacion CABA/PBA basics</w:t>
      </w:r>
    </w:p>
    <w:p>
      <w:pPr>
        <w:pStyle w:val="ListBullet"/>
      </w:pPr>
      <w:r>
        <w:t>[ ] Verificar que todos los datos son reales y actualizados</w:t>
      </w:r>
    </w:p>
    <w:p/>
    <w:p>
      <w:pPr>
        <w:pStyle w:val="Heading2"/>
      </w:pPr>
      <w:r>
        <w:t>Tarea #21: Modelo de conversaciones y mensajes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22/04/2026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db</w:t>
            </w:r>
          </w:p>
        </w:tc>
      </w:tr>
    </w:tbl>
    <w:p/>
    <w:p>
      <w:r>
        <w:rPr>
          <w:b/>
        </w:rPr>
        <w:t xml:space="preserve">Descripcion: </w:t>
      </w:r>
      <w:r>
        <w:t>Tablas: conversations (id, user_id, title, created_at), messages (id, conversation_id, role, content, tokens, created_at). Migracion.</w:t>
      </w:r>
    </w:p>
    <w:p>
      <w:r>
        <w:rPr>
          <w:b/>
        </w:rPr>
        <w:t>Checklist (subtareas):</w:t>
      </w:r>
    </w:p>
    <w:p>
      <w:pPr>
        <w:pStyle w:val="ListBullet"/>
      </w:pPr>
      <w:r>
        <w:t>[ ] Refinar modelo Conversation con FK a User</w:t>
      </w:r>
    </w:p>
    <w:p>
      <w:pPr>
        <w:pStyle w:val="ListBullet"/>
      </w:pPr>
      <w:r>
        <w:t>[ ] Refinar modelo Message con FK a Conversation</w:t>
      </w:r>
    </w:p>
    <w:p>
      <w:pPr>
        <w:pStyle w:val="ListBullet"/>
      </w:pPr>
      <w:r>
        <w:t>[ ] Agregar campo 'section' a Conversation (chat/sol/planos)</w:t>
      </w:r>
    </w:p>
    <w:p>
      <w:pPr>
        <w:pStyle w:val="ListBullet"/>
      </w:pPr>
      <w:r>
        <w:t>[ ] Crear migracion</w:t>
      </w:r>
    </w:p>
    <w:p>
      <w:pPr>
        <w:pStyle w:val="ListBullet"/>
      </w:pPr>
      <w:r>
        <w:t>[ ] Crear indices en user_id y conversation_id</w:t>
      </w:r>
    </w:p>
    <w:p/>
    <w:p>
      <w:pPr>
        <w:pStyle w:val="Heading2"/>
      </w:pPr>
      <w:r>
        <w:t>Tarea #22: CRUD de conversaciones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23/04/2026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api</w:t>
            </w:r>
          </w:p>
        </w:tc>
      </w:tr>
    </w:tbl>
    <w:p/>
    <w:p>
      <w:r>
        <w:rPr>
          <w:b/>
        </w:rPr>
        <w:t xml:space="preserve">Descripcion: </w:t>
      </w:r>
      <w:r>
        <w:t>GET /api/conversations (listar), GET /api/conversations/:id (detalle), DELETE, POST (crear). Paginacion.</w:t>
      </w:r>
    </w:p>
    <w:p>
      <w:r>
        <w:rPr>
          <w:b/>
        </w:rPr>
        <w:t>Checklist (subtareas):</w:t>
      </w:r>
    </w:p>
    <w:p>
      <w:pPr>
        <w:pStyle w:val="ListBullet"/>
      </w:pPr>
      <w:r>
        <w:t>[ ] POST /api/conversations: crear nueva conversacion</w:t>
      </w:r>
    </w:p>
    <w:p>
      <w:pPr>
        <w:pStyle w:val="ListBullet"/>
      </w:pPr>
      <w:r>
        <w:t>[ ] GET /api/conversations: listar del usuario con paginacion (limit/offset)</w:t>
      </w:r>
    </w:p>
    <w:p>
      <w:pPr>
        <w:pStyle w:val="ListBullet"/>
      </w:pPr>
      <w:r>
        <w:t>[ ] GET /api/conversations/:id: detalle con mensajes</w:t>
      </w:r>
    </w:p>
    <w:p>
      <w:pPr>
        <w:pStyle w:val="ListBullet"/>
      </w:pPr>
      <w:r>
        <w:t>[ ] DELETE /api/conversations/:id: borrar (soft delete)</w:t>
      </w:r>
    </w:p>
    <w:p>
      <w:pPr>
        <w:pStyle w:val="ListBullet"/>
      </w:pPr>
      <w:r>
        <w:t>[ ] Validar que el usuario solo accede a sus conversaciones</w:t>
      </w:r>
    </w:p>
    <w:p>
      <w:pPr>
        <w:pStyle w:val="ListBullet"/>
      </w:pPr>
      <w:r>
        <w:t>[ ] Ordenar por last_message_at desc</w:t>
      </w:r>
    </w:p>
    <w:p/>
    <w:p>
      <w:pPr>
        <w:pStyle w:val="Heading2"/>
      </w:pPr>
      <w:r>
        <w:t>Tarea #23: Persistir mensajes en DB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23/04/2026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db</w:t>
            </w:r>
          </w:p>
        </w:tc>
      </w:tr>
    </w:tbl>
    <w:p/>
    <w:p>
      <w:r>
        <w:rPr>
          <w:b/>
        </w:rPr>
        <w:t xml:space="preserve">Descripcion: </w:t>
      </w:r>
      <w:r>
        <w:t>Cada mensaje (user y assistant) se guarda en DB con tokens consumidos. Reemplazar localStorage.</w:t>
      </w:r>
    </w:p>
    <w:p>
      <w:r>
        <w:rPr>
          <w:b/>
        </w:rPr>
        <w:t>Checklist (subtareas):</w:t>
      </w:r>
    </w:p>
    <w:p>
      <w:pPr>
        <w:pStyle w:val="ListBullet"/>
      </w:pPr>
      <w:r>
        <w:t>[ ] Modificar endpoint de chat para guardar mensajes</w:t>
      </w:r>
    </w:p>
    <w:p>
      <w:pPr>
        <w:pStyle w:val="ListBullet"/>
      </w:pPr>
      <w:r>
        <w:t>[ ] Guardar mensaje del user antes de llamar a Claude</w:t>
      </w:r>
    </w:p>
    <w:p>
      <w:pPr>
        <w:pStyle w:val="ListBullet"/>
      </w:pPr>
      <w:r>
        <w:t>[ ] Guardar mensaje del assistant al terminar streaming</w:t>
      </w:r>
    </w:p>
    <w:p>
      <w:pPr>
        <w:pStyle w:val="ListBullet"/>
      </w:pPr>
      <w:r>
        <w:t>[ ] Incluir conteo de tokens en cada mensaje</w:t>
      </w:r>
    </w:p>
    <w:p>
      <w:pPr>
        <w:pStyle w:val="ListBullet"/>
      </w:pPr>
      <w:r>
        <w:t>[ ] Auto-generar titulo de conversacion con primer mensaje</w:t>
      </w:r>
    </w:p>
    <w:p/>
    <w:p>
      <w:r>
        <w:br w:type="page"/>
      </w:r>
    </w:p>
    <w:p>
      <w:pPr>
        <w:pStyle w:val="Heading1"/>
      </w:pPr>
      <w:r>
        <w:t>FASE 2 — Frontend conectado al backend (Abr 24-30)</w:t>
      </w:r>
    </w:p>
    <w:p>
      <w:r>
        <w:rPr>
          <w:b/>
        </w:rPr>
        <w:t xml:space="preserve">Objetivo: </w:t>
      </w:r>
      <w:r>
        <w:t>Frontend conectado al backend real, sin localStorage para datos criticos.</w:t>
      </w:r>
    </w:p>
    <w:p/>
    <w:p>
      <w:pPr>
        <w:pStyle w:val="Heading2"/>
      </w:pPr>
      <w:r>
        <w:t>Tarea #24: Pantalla de login/registro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24/04/2026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auth, ui</w:t>
            </w:r>
          </w:p>
        </w:tc>
      </w:tr>
    </w:tbl>
    <w:p/>
    <w:p>
      <w:r>
        <w:rPr>
          <w:b/>
        </w:rPr>
        <w:t xml:space="preserve">Descripcion: </w:t>
      </w:r>
      <w:r>
        <w:t>Pagina de login y registro con email/password. Diseno premium consistente con la app. Validaciones de formulario.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pagina /login con formulario de email + password</w:t>
      </w:r>
    </w:p>
    <w:p>
      <w:pPr>
        <w:pStyle w:val="ListBullet"/>
      </w:pPr>
      <w:r>
        <w:t>[ ] Crear pagina /register con email + password + nombre</w:t>
      </w:r>
    </w:p>
    <w:p>
      <w:pPr>
        <w:pStyle w:val="ListBullet"/>
      </w:pPr>
      <w:r>
        <w:t>[ ] Validaciones en frontend: email valido, password 8+ chars</w:t>
      </w:r>
    </w:p>
    <w:p>
      <w:pPr>
        <w:pStyle w:val="ListBullet"/>
      </w:pPr>
      <w:r>
        <w:t>[ ] Mostrar errores de API (email duplicado, credenciales invalidas)</w:t>
      </w:r>
    </w:p>
    <w:p>
      <w:pPr>
        <w:pStyle w:val="ListBullet"/>
      </w:pPr>
      <w:r>
        <w:t>[ ] Diseno premium: dark theme, glassmorphism, animaciones suaves</w:t>
      </w:r>
    </w:p>
    <w:p>
      <w:pPr>
        <w:pStyle w:val="ListBullet"/>
      </w:pPr>
      <w:r>
        <w:t>[ ] Link 'Olvidaste tu password?' (placeholder para v2)</w:t>
      </w:r>
    </w:p>
    <w:p>
      <w:pPr>
        <w:pStyle w:val="ListBullet"/>
      </w:pPr>
      <w:r>
        <w:t>[ ] Redirect a /app despues de login exitoso</w:t>
      </w:r>
    </w:p>
    <w:p>
      <w:pPr>
        <w:pStyle w:val="ListBullet"/>
      </w:pPr>
      <w:r>
        <w:t>[ ] Boton de toggle entre login y registro</w:t>
      </w:r>
    </w:p>
    <w:p/>
    <w:p>
      <w:pPr>
        <w:pStyle w:val="Heading2"/>
      </w:pPr>
      <w:r>
        <w:t>Tarea #25: Manejo de sesion en frontend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25/04/2026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auth</w:t>
            </w:r>
          </w:p>
        </w:tc>
      </w:tr>
    </w:tbl>
    <w:p/>
    <w:p>
      <w:r>
        <w:rPr>
          <w:b/>
        </w:rPr>
        <w:t xml:space="preserve">Descripcion: </w:t>
      </w:r>
      <w:r>
        <w:t>Guardar JWT en memoria (no localStorage). Refresh token en httpOnly cookie. Redirect a login si expira.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authService.js con manejo de tokens</w:t>
      </w:r>
    </w:p>
    <w:p>
      <w:pPr>
        <w:pStyle w:val="ListBullet"/>
      </w:pPr>
      <w:r>
        <w:t>[ ] Access token en variable de memoria (no localStorage)</w:t>
      </w:r>
    </w:p>
    <w:p>
      <w:pPr>
        <w:pStyle w:val="ListBullet"/>
      </w:pPr>
      <w:r>
        <w:t>[ ] Refresh token en httpOnly cookie (configurar backend)</w:t>
      </w:r>
    </w:p>
    <w:p>
      <w:pPr>
        <w:pStyle w:val="ListBullet"/>
      </w:pPr>
      <w:r>
        <w:t>[ ] Interceptor en fetch que agrega Authorization header</w:t>
      </w:r>
    </w:p>
    <w:p>
      <w:pPr>
        <w:pStyle w:val="ListBullet"/>
      </w:pPr>
      <w:r>
        <w:t>[ ] Auto-refresh cuando access token esta por expirar</w:t>
      </w:r>
    </w:p>
    <w:p>
      <w:pPr>
        <w:pStyle w:val="ListBullet"/>
      </w:pPr>
      <w:r>
        <w:t>[ ] Redirect a /login si refresh falla</w:t>
      </w:r>
    </w:p>
    <w:p>
      <w:pPr>
        <w:pStyle w:val="ListBullet"/>
      </w:pPr>
      <w:r>
        <w:t>[ ] Persistir estado de sesion en sessionStorage (solo flag)</w:t>
      </w:r>
    </w:p>
    <w:p/>
    <w:p>
      <w:pPr>
        <w:pStyle w:val="Heading2"/>
      </w:pPr>
      <w:r>
        <w:t>Tarea #26: Proteger rutas/vistas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25/04/2026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auth</w:t>
            </w:r>
          </w:p>
        </w:tc>
      </w:tr>
    </w:tbl>
    <w:p/>
    <w:p>
      <w:r>
        <w:rPr>
          <w:b/>
        </w:rPr>
        <w:t xml:space="preserve">Descripcion: </w:t>
      </w:r>
      <w:r>
        <w:t>Si no hay sesion activa, redirigir a login. Mostrar loading mientras valida token.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funcion requireAuth() que chequea sesion</w:t>
      </w:r>
    </w:p>
    <w:p>
      <w:pPr>
        <w:pStyle w:val="ListBullet"/>
      </w:pPr>
      <w:r>
        <w:t>[ ] Redirect a /login si no hay sesion</w:t>
      </w:r>
    </w:p>
    <w:p>
      <w:pPr>
        <w:pStyle w:val="ListBullet"/>
      </w:pPr>
      <w:r>
        <w:t>[ ] Mostrar spinner/skeleton mientras valida token</w:t>
      </w:r>
    </w:p>
    <w:p>
      <w:pPr>
        <w:pStyle w:val="ListBullet"/>
      </w:pPr>
      <w:r>
        <w:t>[ ] Rutas publicas: /login, /register, /landing</w:t>
      </w:r>
    </w:p>
    <w:p>
      <w:pPr>
        <w:pStyle w:val="ListBullet"/>
      </w:pPr>
      <w:r>
        <w:t>[ ] Rutas protegidas: /app y todas las secciones</w:t>
      </w:r>
    </w:p>
    <w:p/>
    <w:p>
      <w:pPr>
        <w:pStyle w:val="Heading2"/>
      </w:pPr>
      <w:r>
        <w:t>Tarea #27: Reemplazar llamada directa a Anthropic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25/04/2026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ia, core</w:t>
            </w:r>
          </w:p>
        </w:tc>
      </w:tr>
    </w:tbl>
    <w:p/>
    <w:p>
      <w:r>
        <w:rPr>
          <w:b/>
        </w:rPr>
        <w:t xml:space="preserve">Descripcion: </w:t>
      </w:r>
      <w:r>
        <w:t>Cambiar fetch a api.anthropic.com por fetch a /api/chat del backend propio. Mantener streaming SSE.</w:t>
      </w:r>
    </w:p>
    <w:p>
      <w:r>
        <w:rPr>
          <w:b/>
        </w:rPr>
        <w:t>Checklist (subtareas):</w:t>
      </w:r>
    </w:p>
    <w:p>
      <w:pPr>
        <w:pStyle w:val="ListBullet"/>
      </w:pPr>
      <w:r>
        <w:t>[ ] Modificar chatService para llamar a backend /api/chat</w:t>
      </w:r>
    </w:p>
    <w:p>
      <w:pPr>
        <w:pStyle w:val="ListBullet"/>
      </w:pPr>
      <w:r>
        <w:t>[ ] Parsear eventos SSE del backend (start, delta, done, error)</w:t>
      </w:r>
    </w:p>
    <w:p>
      <w:pPr>
        <w:pStyle w:val="ListBullet"/>
      </w:pPr>
      <w:r>
        <w:t>[ ] Mantener efecto de typing con streaming</w:t>
      </w:r>
    </w:p>
    <w:p>
      <w:pPr>
        <w:pStyle w:val="ListBullet"/>
      </w:pPr>
      <w:r>
        <w:t>[ ] Agregar header Authorization con JWT</w:t>
      </w:r>
    </w:p>
    <w:p>
      <w:pPr>
        <w:pStyle w:val="ListBullet"/>
      </w:pPr>
      <w:r>
        <w:t>[ ] Manejar errores: 401 (redirect login), 429 (mostrar rate limit), 500 (error generico)</w:t>
      </w:r>
    </w:p>
    <w:p>
      <w:pPr>
        <w:pStyle w:val="ListBullet"/>
      </w:pPr>
      <w:r>
        <w:t>[ ] Testear chat completo end-to-end</w:t>
      </w:r>
    </w:p>
    <w:p/>
    <w:p>
      <w:pPr>
        <w:pStyle w:val="Heading2"/>
      </w:pPr>
      <w:r>
        <w:t>Tarea #28: Eliminar API key del frontend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25/04/2026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1h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seguridad</w:t>
            </w:r>
          </w:p>
        </w:tc>
      </w:tr>
    </w:tbl>
    <w:p/>
    <w:p>
      <w:r>
        <w:rPr>
          <w:b/>
        </w:rPr>
        <w:t xml:space="preserve">Descripcion: </w:t>
      </w:r>
      <w:r>
        <w:t>Sacar el banner de API key, input y logica de localStorage. La key ahora vive en el backend.</w:t>
      </w:r>
    </w:p>
    <w:p>
      <w:r>
        <w:rPr>
          <w:b/>
        </w:rPr>
        <w:t>Checklist (subtareas):</w:t>
      </w:r>
    </w:p>
    <w:p>
      <w:pPr>
        <w:pStyle w:val="ListBullet"/>
      </w:pPr>
      <w:r>
        <w:t>[ ] Eliminar input de API key del UI</w:t>
      </w:r>
    </w:p>
    <w:p>
      <w:pPr>
        <w:pStyle w:val="ListBullet"/>
      </w:pPr>
      <w:r>
        <w:t>[ ] Eliminar banner de configuracion de API key</w:t>
      </w:r>
    </w:p>
    <w:p>
      <w:pPr>
        <w:pStyle w:val="ListBullet"/>
      </w:pPr>
      <w:r>
        <w:t>[ ] Eliminar logica de localStorage para API key</w:t>
      </w:r>
    </w:p>
    <w:p>
      <w:pPr>
        <w:pStyle w:val="ListBullet"/>
      </w:pPr>
      <w:r>
        <w:t>[ ] Eliminar validacion de API key en frontend</w:t>
      </w:r>
    </w:p>
    <w:p>
      <w:pPr>
        <w:pStyle w:val="ListBullet"/>
      </w:pPr>
      <w:r>
        <w:t>[ ] Verificar que no queda ninguna referencia a la key en el codigo frontend</w:t>
      </w:r>
    </w:p>
    <w:p/>
    <w:p>
      <w:pPr>
        <w:pStyle w:val="Heading2"/>
      </w:pPr>
      <w:r>
        <w:t>Tarea #29: Conectar historial de conversaciones al backend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26/04/2026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api</w:t>
            </w:r>
          </w:p>
        </w:tc>
      </w:tr>
    </w:tbl>
    <w:p/>
    <w:p>
      <w:r>
        <w:rPr>
          <w:b/>
        </w:rPr>
        <w:t xml:space="preserve">Descripcion: </w:t>
      </w:r>
      <w:r>
        <w:t>Cargar conversaciones desde GET /api/conversations. Crear nueva con POST. Eliminar localStorage de conversaciones.</w:t>
      </w:r>
    </w:p>
    <w:p>
      <w:r>
        <w:rPr>
          <w:b/>
        </w:rPr>
        <w:t>Checklist (subtareas):</w:t>
      </w:r>
    </w:p>
    <w:p>
      <w:pPr>
        <w:pStyle w:val="ListBullet"/>
      </w:pPr>
      <w:r>
        <w:t>[ ] Modificar sidebar para cargar conversaciones desde API</w:t>
      </w:r>
    </w:p>
    <w:p>
      <w:pPr>
        <w:pStyle w:val="ListBullet"/>
      </w:pPr>
      <w:r>
        <w:t>[ ] POST nueva conversacion al hacer click en 'Nueva conversacion'</w:t>
      </w:r>
    </w:p>
    <w:p>
      <w:pPr>
        <w:pStyle w:val="ListBullet"/>
      </w:pPr>
      <w:r>
        <w:t>[ ] Cargar mensajes al seleccionar una conversacion</w:t>
      </w:r>
    </w:p>
    <w:p>
      <w:pPr>
        <w:pStyle w:val="ListBullet"/>
      </w:pPr>
      <w:r>
        <w:t>[ ] Eliminar uso de localStorage para conversaciones</w:t>
      </w:r>
    </w:p>
    <w:p>
      <w:pPr>
        <w:pStyle w:val="ListBullet"/>
      </w:pPr>
      <w:r>
        <w:t>[ ] Agregar paginacion / scroll infinito en sidebar</w:t>
      </w:r>
    </w:p>
    <w:p>
      <w:pPr>
        <w:pStyle w:val="ListBullet"/>
      </w:pPr>
      <w:r>
        <w:t>[ ] Indicador de carga mientras trae conversaciones</w:t>
      </w:r>
    </w:p>
    <w:p/>
    <w:p>
      <w:pPr>
        <w:pStyle w:val="Heading2"/>
      </w:pPr>
      <w:r>
        <w:t>Tarea #30: Sync de mensajes con backend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26/04/2026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api</w:t>
            </w:r>
          </w:p>
        </w:tc>
      </w:tr>
    </w:tbl>
    <w:p/>
    <w:p>
      <w:r>
        <w:rPr>
          <w:b/>
        </w:rPr>
        <w:t xml:space="preserve">Descripcion: </w:t>
      </w:r>
      <w:r>
        <w:t>Cada mensaje enviado/recibido se persiste via API. Al abrir una conversacion, cargar mensajes del backend.</w:t>
      </w:r>
    </w:p>
    <w:p>
      <w:r>
        <w:rPr>
          <w:b/>
        </w:rPr>
        <w:t>Checklist (subtareas):</w:t>
      </w:r>
    </w:p>
    <w:p>
      <w:pPr>
        <w:pStyle w:val="ListBullet"/>
      </w:pPr>
      <w:r>
        <w:t>[ ] Al enviar mensaje, el backend lo persiste automaticamente</w:t>
      </w:r>
    </w:p>
    <w:p>
      <w:pPr>
        <w:pStyle w:val="ListBullet"/>
      </w:pPr>
      <w:r>
        <w:t>[ ] Al recibir respuesta, ya se persiste en backend</w:t>
      </w:r>
    </w:p>
    <w:p>
      <w:pPr>
        <w:pStyle w:val="ListBullet"/>
      </w:pPr>
      <w:r>
        <w:t>[ ] Al abrir conversacion, GET mensajes de la API</w:t>
      </w:r>
    </w:p>
    <w:p>
      <w:pPr>
        <w:pStyle w:val="ListBullet"/>
      </w:pPr>
      <w:r>
        <w:t>[ ] Mostrar indicador de carga al cargar mensajes</w:t>
      </w:r>
    </w:p>
    <w:p>
      <w:pPr>
        <w:pStyle w:val="ListBullet"/>
      </w:pPr>
      <w:r>
        <w:t>[ ] Manejar caso de conversacion vacia</w:t>
      </w:r>
    </w:p>
    <w:p/>
    <w:p>
      <w:pPr>
        <w:pStyle w:val="Heading2"/>
      </w:pPr>
      <w:r>
        <w:t>Tarea #31: Conectar SOL al backend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27/04/2026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ia, sol</w:t>
            </w:r>
          </w:p>
        </w:tc>
      </w:tr>
    </w:tbl>
    <w:p/>
    <w:p>
      <w:r>
        <w:rPr>
          <w:b/>
        </w:rPr>
        <w:t xml:space="preserve">Descripcion: </w:t>
      </w:r>
      <w:r>
        <w:t>SOL usa el mismo endpoint /api/chat pero con system prompt diferente enfocado en intake de datos. El backend lo rutea.</w:t>
      </w:r>
    </w:p>
    <w:p>
      <w:r>
        <w:rPr>
          <w:b/>
        </w:rPr>
        <w:t>Checklist (subtareas):</w:t>
      </w:r>
    </w:p>
    <w:p>
      <w:pPr>
        <w:pStyle w:val="ListBullet"/>
      </w:pPr>
      <w:r>
        <w:t>[ ] Modificar SOL para llamar a /api/chat con context_type='sol'</w:t>
      </w:r>
    </w:p>
    <w:p>
      <w:pPr>
        <w:pStyle w:val="ListBullet"/>
      </w:pPr>
      <w:r>
        <w:t>[ ] Backend detecta context_type y usa system prompt de SOL</w:t>
      </w:r>
    </w:p>
    <w:p>
      <w:pPr>
        <w:pStyle w:val="ListBullet"/>
      </w:pPr>
      <w:r>
        <w:t>[ ] System prompt de SOL enfocado en: capturar datos de obra, pagos, cronograma</w:t>
      </w:r>
    </w:p>
    <w:p>
      <w:pPr>
        <w:pStyle w:val="ListBullet"/>
      </w:pPr>
      <w:r>
        <w:t>[ ] SOL extrae datos estructurados de la conversacion</w:t>
      </w:r>
    </w:p>
    <w:p>
      <w:pPr>
        <w:pStyle w:val="ListBullet"/>
      </w:pPr>
      <w:r>
        <w:t>[ ] Testear flujo completo de intake</w:t>
      </w:r>
    </w:p>
    <w:p/>
    <w:p>
      <w:pPr>
        <w:pStyle w:val="Heading2"/>
      </w:pPr>
      <w:r>
        <w:t>Tarea #32: Endpoint de ingesta de datos (POST /api/data/ingest)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28/04/2026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sol, api</w:t>
            </w:r>
          </w:p>
        </w:tc>
      </w:tr>
    </w:tbl>
    <w:p/>
    <w:p>
      <w:r>
        <w:rPr>
          <w:b/>
        </w:rPr>
        <w:t xml:space="preserve">Descripcion: </w:t>
      </w:r>
      <w:r>
        <w:t>SOL envia datos estructurados al backend. El backend los guarda en la tabla correcta (pagos, cronograma, etc.).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schema IngestRequest (data_type, data, source_conversation_id)</w:t>
      </w:r>
    </w:p>
    <w:p>
      <w:pPr>
        <w:pStyle w:val="ListBullet"/>
      </w:pPr>
      <w:r>
        <w:t>[ ] data_type: 'payment', 'milestone', 'material', 'budget'</w:t>
      </w:r>
    </w:p>
    <w:p>
      <w:pPr>
        <w:pStyle w:val="ListBullet"/>
      </w:pPr>
      <w:r>
        <w:t>[ ] Validar data segun tipo con Pydantic</w:t>
      </w:r>
    </w:p>
    <w:p>
      <w:pPr>
        <w:pStyle w:val="ListBullet"/>
      </w:pPr>
      <w:r>
        <w:t>[ ] Crear modelos: Payment, Milestone, Material, Budget</w:t>
      </w:r>
    </w:p>
    <w:p>
      <w:pPr>
        <w:pStyle w:val="ListBullet"/>
      </w:pPr>
      <w:r>
        <w:t>[ ] Crear migraciones</w:t>
      </w:r>
    </w:p>
    <w:p>
      <w:pPr>
        <w:pStyle w:val="ListBullet"/>
      </w:pPr>
      <w:r>
        <w:t>[ ] Guardar en tabla correcta segun data_type</w:t>
      </w:r>
    </w:p>
    <w:p>
      <w:pPr>
        <w:pStyle w:val="ListBullet"/>
      </w:pPr>
      <w:r>
        <w:t>[ ] Devolver confirmacion con ID del registro creado</w:t>
      </w:r>
    </w:p>
    <w:p>
      <w:pPr>
        <w:pStyle w:val="ListBullet"/>
      </w:pPr>
      <w:r>
        <w:t>[ ] Manejar errores de validacion</w:t>
      </w:r>
    </w:p>
    <w:p/>
    <w:p>
      <w:pPr>
        <w:pStyle w:val="Heading2"/>
      </w:pPr>
      <w:r>
        <w:t>Tarea #33: Feedback visual de datos cargados por SOL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28/04/2026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MEDIA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sol, ux</w:t>
            </w:r>
          </w:p>
        </w:tc>
      </w:tr>
    </w:tbl>
    <w:p/>
    <w:p>
      <w:r>
        <w:rPr>
          <w:b/>
        </w:rPr>
        <w:t xml:space="preserve">Descripcion: </w:t>
      </w:r>
      <w:r>
        <w:t>Cuando SOL parsea y carga un dato, mostrar confirmacion visual con badge del modulo destino (ej: 'Cargado en Pagos').</w:t>
      </w:r>
    </w:p>
    <w:p>
      <w:r>
        <w:rPr>
          <w:b/>
        </w:rPr>
        <w:t>Checklist (subtareas):</w:t>
      </w:r>
    </w:p>
    <w:p>
      <w:pPr>
        <w:pStyle w:val="ListBullet"/>
      </w:pPr>
      <w:r>
        <w:t>[ ] Detectar evento 'data_ingested' en respuesta de SOL</w:t>
      </w:r>
    </w:p>
    <w:p>
      <w:pPr>
        <w:pStyle w:val="ListBullet"/>
      </w:pPr>
      <w:r>
        <w:t>[ ] Mostrar badge/toast con icono del modulo destino</w:t>
      </w:r>
    </w:p>
    <w:p>
      <w:pPr>
        <w:pStyle w:val="ListBullet"/>
      </w:pPr>
      <w:r>
        <w:t>[ ] Animacion de confirmacion (check verde)</w:t>
      </w:r>
    </w:p>
    <w:p>
      <w:pPr>
        <w:pStyle w:val="ListBullet"/>
      </w:pPr>
      <w:r>
        <w:t>[ ] Link al modulo donde se cargo el dato</w:t>
      </w:r>
    </w:p>
    <w:p>
      <w:pPr>
        <w:pStyle w:val="ListBullet"/>
      </w:pPr>
      <w:r>
        <w:t>[ ] Manejar caso de error en ingesta</w:t>
      </w:r>
    </w:p>
    <w:p/>
    <w:p>
      <w:pPr>
        <w:pStyle w:val="Heading2"/>
      </w:pPr>
      <w:r>
        <w:t>Tarea #34: Conectar seccion Materiales al knowledge base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27/04/2026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materiales, api</w:t>
            </w:r>
          </w:p>
        </w:tc>
      </w:tr>
    </w:tbl>
    <w:p/>
    <w:p>
      <w:r>
        <w:rPr>
          <w:b/>
        </w:rPr>
        <w:t xml:space="preserve">Descripcion: </w:t>
      </w:r>
      <w:r>
        <w:t>Precios y datos de materiales se cargan desde la carpeta knowledge/ via backend. Reemplazar mock data.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endpoint GET /api/materials que lee de knowledge base</w:t>
      </w:r>
    </w:p>
    <w:p>
      <w:pPr>
        <w:pStyle w:val="ListBullet"/>
      </w:pPr>
      <w:r>
        <w:t>[ ] Parsear materiales-precios.csv y devolver JSON</w:t>
      </w:r>
    </w:p>
    <w:p>
      <w:pPr>
        <w:pStyle w:val="ListBullet"/>
      </w:pPr>
      <w:r>
        <w:t>[ ] Reemplazar mock data en frontend por llamada a API</w:t>
      </w:r>
    </w:p>
    <w:p>
      <w:pPr>
        <w:pStyle w:val="ListBullet"/>
      </w:pPr>
      <w:r>
        <w:t>[ ] Agregar filtro por rubro/categoria</w:t>
      </w:r>
    </w:p>
    <w:p>
      <w:pPr>
        <w:pStyle w:val="ListBullet"/>
      </w:pPr>
      <w:r>
        <w:t>[ ] Mostrar fecha de ultima actualizacion de precios</w:t>
      </w:r>
    </w:p>
    <w:p>
      <w:pPr>
        <w:pStyle w:val="ListBullet"/>
      </w:pPr>
      <w:r>
        <w:t>[ ] Loading state mientras carga</w:t>
      </w:r>
    </w:p>
    <w:p/>
    <w:p>
      <w:pPr>
        <w:pStyle w:val="Heading2"/>
      </w:pPr>
      <w:r>
        <w:t>Tarea #35: Conectar seccion Pagos a la DB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28/04/2026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pagos, api</w:t>
            </w:r>
          </w:p>
        </w:tc>
      </w:tr>
    </w:tbl>
    <w:p/>
    <w:p>
      <w:r>
        <w:rPr>
          <w:b/>
        </w:rPr>
        <w:t xml:space="preserve">Descripcion: </w:t>
      </w:r>
      <w:r>
        <w:t>Pagos registrados se guardan y leen de la DB. CRUD completo: crear, listar, editar estado. Reemplazar mock.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endpoints: GET/POST /api/payments, PUT /api/payments/:id</w:t>
      </w:r>
    </w:p>
    <w:p>
      <w:pPr>
        <w:pStyle w:val="ListBullet"/>
      </w:pPr>
      <w:r>
        <w:t>[ ] Listar pagos del proyecto del usuario</w:t>
      </w:r>
    </w:p>
    <w:p>
      <w:pPr>
        <w:pStyle w:val="ListBullet"/>
      </w:pPr>
      <w:r>
        <w:t>[ ] Crear nuevo pago (monto, concepto, fecha, estado)</w:t>
      </w:r>
    </w:p>
    <w:p>
      <w:pPr>
        <w:pStyle w:val="ListBullet"/>
      </w:pPr>
      <w:r>
        <w:t>[ ] Editar estado de pago (pendiente/pagado/vencido)</w:t>
      </w:r>
    </w:p>
    <w:p>
      <w:pPr>
        <w:pStyle w:val="ListBullet"/>
      </w:pPr>
      <w:r>
        <w:t>[ ] Reemplazar mock data en frontend</w:t>
      </w:r>
    </w:p>
    <w:p>
      <w:pPr>
        <w:pStyle w:val="ListBullet"/>
      </w:pPr>
      <w:r>
        <w:t>[ ] Agregar totales y resumen</w:t>
      </w:r>
    </w:p>
    <w:p>
      <w:pPr>
        <w:pStyle w:val="ListBullet"/>
      </w:pPr>
      <w:r>
        <w:t>[ ] Filtros por estado y fecha</w:t>
      </w:r>
    </w:p>
    <w:p/>
    <w:p>
      <w:pPr>
        <w:pStyle w:val="Heading2"/>
      </w:pPr>
      <w:r>
        <w:t>Tarea #36: Conectar seccion Proyecto a la DB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29/04/2026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proyecto, api</w:t>
            </w:r>
          </w:p>
        </w:tc>
      </w:tr>
    </w:tbl>
    <w:p/>
    <w:p>
      <w:r>
        <w:rPr>
          <w:b/>
        </w:rPr>
        <w:t xml:space="preserve">Descripcion: </w:t>
      </w:r>
      <w:r>
        <w:t>Dashboard de proyecto lee datos reales: presupuesto, cronograma, hitos. Modelos en DB + endpoints.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endpoints: GET /api/project/dashboard, GET /api/project/milestones</w:t>
      </w:r>
    </w:p>
    <w:p>
      <w:pPr>
        <w:pStyle w:val="ListBullet"/>
      </w:pPr>
      <w:r>
        <w:t>[ ] Modelo ProjectData con presupuesto total, gastado, porcentaje avance</w:t>
      </w:r>
    </w:p>
    <w:p>
      <w:pPr>
        <w:pStyle w:val="ListBullet"/>
      </w:pPr>
      <w:r>
        <w:t>[ ] Modelo Milestone con nombre, fecha_limite, estado, porcentaje</w:t>
      </w:r>
    </w:p>
    <w:p>
      <w:pPr>
        <w:pStyle w:val="ListBullet"/>
      </w:pPr>
      <w:r>
        <w:t>[ ] Reemplazar mock data en frontend</w:t>
      </w:r>
    </w:p>
    <w:p>
      <w:pPr>
        <w:pStyle w:val="ListBullet"/>
      </w:pPr>
      <w:r>
        <w:t>[ ] Calculos automaticos de porcentajes</w:t>
      </w:r>
    </w:p>
    <w:p>
      <w:pPr>
        <w:pStyle w:val="ListBullet"/>
      </w:pPr>
      <w:r>
        <w:t>[ ] Graficos con datos reales</w:t>
      </w:r>
    </w:p>
    <w:p/>
    <w:p>
      <w:pPr>
        <w:pStyle w:val="Heading2"/>
      </w:pPr>
      <w:r>
        <w:t>Tarea #37: Conectar seccion Noticias al knowledge base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29/04/2026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MEDIA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noticias, api</w:t>
            </w:r>
          </w:p>
        </w:tc>
      </w:tr>
    </w:tbl>
    <w:p/>
    <w:p>
      <w:r>
        <w:rPr>
          <w:b/>
        </w:rPr>
        <w:t xml:space="preserve">Descripcion: </w:t>
      </w:r>
      <w:r>
        <w:t>Noticias se leen de archivos en la carpeta knowledge/noticias/. El backend las sirve via API.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endpoint GET /api/news</w:t>
      </w:r>
    </w:p>
    <w:p>
      <w:pPr>
        <w:pStyle w:val="ListBullet"/>
      </w:pPr>
      <w:r>
        <w:t>[ ] Leer archivos de knowledge/noticias/ (formato MD con frontmatter)</w:t>
      </w:r>
    </w:p>
    <w:p>
      <w:pPr>
        <w:pStyle w:val="ListBullet"/>
      </w:pPr>
      <w:r>
        <w:t>[ ] Devolver lista con titulo, fecha, resumen, contenido</w:t>
      </w:r>
    </w:p>
    <w:p>
      <w:pPr>
        <w:pStyle w:val="ListBullet"/>
      </w:pPr>
      <w:r>
        <w:t>[ ] Reemplazar mock data en frontend</w:t>
      </w:r>
    </w:p>
    <w:p>
      <w:pPr>
        <w:pStyle w:val="ListBullet"/>
      </w:pPr>
      <w:r>
        <w:t>[ ] Ordenar por fecha desc</w:t>
      </w:r>
    </w:p>
    <w:p>
      <w:pPr>
        <w:pStyle w:val="ListBullet"/>
      </w:pPr>
      <w:r>
        <w:t>[ ] Paginacion</w:t>
      </w:r>
    </w:p>
    <w:p/>
    <w:p>
      <w:r>
        <w:br w:type="page"/>
      </w:r>
    </w:p>
    <w:p>
      <w:pPr>
        <w:pStyle w:val="Heading1"/>
      </w:pPr>
      <w:r>
        <w:t>FASE 3 — Monetizacion (Abr 30 - May 3)</w:t>
      </w:r>
    </w:p>
    <w:p>
      <w:r>
        <w:rPr>
          <w:b/>
        </w:rPr>
        <w:t xml:space="preserve">Objetivo: </w:t>
      </w:r>
      <w:r>
        <w:t>Sistema de cobro funcional desde el dia 1.</w:t>
      </w:r>
    </w:p>
    <w:p/>
    <w:p>
      <w:pPr>
        <w:pStyle w:val="Heading2"/>
      </w:pPr>
      <w:r>
        <w:t>Tarea #38: Definir planes y precios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30/04/2026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producto, monetizacion</w:t>
            </w:r>
          </w:p>
        </w:tc>
      </w:tr>
    </w:tbl>
    <w:p/>
    <w:p>
      <w:r>
        <w:rPr>
          <w:b/>
        </w:rPr>
        <w:t xml:space="preserve">Descripcion: </w:t>
      </w:r>
      <w:r>
        <w:t>Decidir: plan free (limitado) + plan pro. Definir limites (mensajes/mes, features). Documentar.</w:t>
      </w:r>
    </w:p>
    <w:p>
      <w:r>
        <w:rPr>
          <w:b/>
        </w:rPr>
        <w:t>Checklist (subtareas):</w:t>
      </w:r>
    </w:p>
    <w:p>
      <w:pPr>
        <w:pStyle w:val="ListBullet"/>
      </w:pPr>
      <w:r>
        <w:t>[ ] Definir Plan Free: 20 msgs/dia, solo chat basico, sin SOL, sin export</w:t>
      </w:r>
    </w:p>
    <w:p>
      <w:pPr>
        <w:pStyle w:val="ListBullet"/>
      </w:pPr>
      <w:r>
        <w:t>[ ] Definir Plan Pro: 200 msgs/dia, todas las secciones, SOL, export, soporte prioritario</w:t>
      </w:r>
    </w:p>
    <w:p>
      <w:pPr>
        <w:pStyle w:val="ListBullet"/>
      </w:pPr>
      <w:r>
        <w:t>[ ] Definir precio Pro: investigar mercado ARG (sugerido: ~USD 15-25/mes)</w:t>
      </w:r>
    </w:p>
    <w:p>
      <w:pPr>
        <w:pStyle w:val="ListBullet"/>
      </w:pPr>
      <w:r>
        <w:t>[ ] Documentar comparativa de features por plan</w:t>
      </w:r>
    </w:p>
    <w:p>
      <w:pPr>
        <w:pStyle w:val="ListBullet"/>
      </w:pPr>
      <w:r>
        <w:t>[ ] Crear tabla de limites en config del backend</w:t>
      </w:r>
    </w:p>
    <w:p/>
    <w:p>
      <w:pPr>
        <w:pStyle w:val="Heading2"/>
      </w:pPr>
      <w:r>
        <w:t>Tarea #39: Integrar Stripe (o MercadoPago)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01/05/2026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billing</w:t>
            </w:r>
          </w:p>
        </w:tc>
      </w:tr>
    </w:tbl>
    <w:p/>
    <w:p>
      <w:r>
        <w:rPr>
          <w:b/>
        </w:rPr>
        <w:t xml:space="preserve">Descripcion: </w:t>
      </w:r>
      <w:r>
        <w:t>Crear cuenta Stripe, configurar productos/precios. Endpoint POST /api/billing/checkout que genera session de pago.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cuenta Stripe y configurar productos</w:t>
      </w:r>
    </w:p>
    <w:p>
      <w:pPr>
        <w:pStyle w:val="ListBullet"/>
      </w:pPr>
      <w:r>
        <w:t>[ ] Crear Product 'RE Expert Pro' con precio mensual</w:t>
      </w:r>
    </w:p>
    <w:p>
      <w:pPr>
        <w:pStyle w:val="ListBullet"/>
      </w:pPr>
      <w:r>
        <w:t>[ ] Instalar stripe Python SDK</w:t>
      </w:r>
    </w:p>
    <w:p>
      <w:pPr>
        <w:pStyle w:val="ListBullet"/>
      </w:pPr>
      <w:r>
        <w:t>[ ] Crear POST /api/billing/checkout que genera Checkout Session</w:t>
      </w:r>
    </w:p>
    <w:p>
      <w:pPr>
        <w:pStyle w:val="ListBullet"/>
      </w:pPr>
      <w:r>
        <w:t>[ ] Configurar success_url y cancel_url</w:t>
      </w:r>
    </w:p>
    <w:p>
      <w:pPr>
        <w:pStyle w:val="ListBullet"/>
      </w:pPr>
      <w:r>
        <w:t>[ ] Testear con tarjeta de prueba de Stripe</w:t>
      </w:r>
    </w:p>
    <w:p>
      <w:pPr>
        <w:pStyle w:val="ListBullet"/>
      </w:pPr>
      <w:r>
        <w:t>[ ] Manejar error de creacion de sesion</w:t>
      </w:r>
    </w:p>
    <w:p/>
    <w:p>
      <w:pPr>
        <w:pStyle w:val="Heading2"/>
      </w:pPr>
      <w:r>
        <w:t>Tarea #40: Webhook de pagos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02/05/2026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billing</w:t>
            </w:r>
          </w:p>
        </w:tc>
      </w:tr>
    </w:tbl>
    <w:p/>
    <w:p>
      <w:r>
        <w:rPr>
          <w:b/>
        </w:rPr>
        <w:t xml:space="preserve">Descripcion: </w:t>
      </w:r>
      <w:r>
        <w:t>POST /api/billing/webhook recibe eventos de Stripe (payment_succeeded, subscription_updated). Actualiza plan del usuario en DB.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POST /api/billing/webhook</w:t>
      </w:r>
    </w:p>
    <w:p>
      <w:pPr>
        <w:pStyle w:val="ListBullet"/>
      </w:pPr>
      <w:r>
        <w:t>[ ] Verificar firma del webhook (webhook secret)</w:t>
      </w:r>
    </w:p>
    <w:p>
      <w:pPr>
        <w:pStyle w:val="ListBullet"/>
      </w:pPr>
      <w:r>
        <w:t>[ ] Manejar evento checkout.session.completed → activar plan pro</w:t>
      </w:r>
    </w:p>
    <w:p>
      <w:pPr>
        <w:pStyle w:val="ListBullet"/>
      </w:pPr>
      <w:r>
        <w:t>[ ] Manejar evento invoice.payment_succeeded → renovar plan</w:t>
      </w:r>
    </w:p>
    <w:p>
      <w:pPr>
        <w:pStyle w:val="ListBullet"/>
      </w:pPr>
      <w:r>
        <w:t>[ ] Manejar evento customer.subscription.deleted → volver a free</w:t>
      </w:r>
    </w:p>
    <w:p>
      <w:pPr>
        <w:pStyle w:val="ListBullet"/>
      </w:pPr>
      <w:r>
        <w:t>[ ] Guardar registro de pago en tabla billing_history</w:t>
      </w:r>
    </w:p>
    <w:p>
      <w:pPr>
        <w:pStyle w:val="ListBullet"/>
      </w:pPr>
      <w:r>
        <w:t>[ ] Loggear todos los eventos recibidos</w:t>
      </w:r>
    </w:p>
    <w:p/>
    <w:p>
      <w:pPr>
        <w:pStyle w:val="Heading2"/>
      </w:pPr>
      <w:r>
        <w:t>Tarea #41: Pantalla de planes/pricing en frontend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01/05/2026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billing, ui</w:t>
            </w:r>
          </w:p>
        </w:tc>
      </w:tr>
    </w:tbl>
    <w:p/>
    <w:p>
      <w:r>
        <w:rPr>
          <w:b/>
        </w:rPr>
        <w:t xml:space="preserve">Descripcion: </w:t>
      </w:r>
      <w:r>
        <w:t>Pagina de pricing con planes, features por plan, boton de suscripcion. Diseno premium.</w:t>
      </w:r>
    </w:p>
    <w:p>
      <w:r>
        <w:rPr>
          <w:b/>
        </w:rPr>
        <w:t>Checklist (subtareas):</w:t>
      </w:r>
    </w:p>
    <w:p>
      <w:pPr>
        <w:pStyle w:val="ListBullet"/>
      </w:pPr>
      <w:r>
        <w:t>[ ] Pagina /pricing con comparativa de planes</w:t>
      </w:r>
    </w:p>
    <w:p>
      <w:pPr>
        <w:pStyle w:val="ListBullet"/>
      </w:pPr>
      <w:r>
        <w:t>[ ] Card de plan Free con features listadas</w:t>
      </w:r>
    </w:p>
    <w:p>
      <w:pPr>
        <w:pStyle w:val="ListBullet"/>
      </w:pPr>
      <w:r>
        <w:t>[ ] Card de plan Pro con features listadas y precio</w:t>
      </w:r>
    </w:p>
    <w:p>
      <w:pPr>
        <w:pStyle w:val="ListBullet"/>
      </w:pPr>
      <w:r>
        <w:t>[ ] Boton 'Suscribirse' que llama a /api/billing/checkout</w:t>
      </w:r>
    </w:p>
    <w:p>
      <w:pPr>
        <w:pStyle w:val="ListBullet"/>
      </w:pPr>
      <w:r>
        <w:t>[ ] Redirect a Stripe Checkout</w:t>
      </w:r>
    </w:p>
    <w:p>
      <w:pPr>
        <w:pStyle w:val="ListBullet"/>
      </w:pPr>
      <w:r>
        <w:t>[ ] Pagina de exito post-pago</w:t>
      </w:r>
    </w:p>
    <w:p>
      <w:pPr>
        <w:pStyle w:val="ListBullet"/>
      </w:pPr>
      <w:r>
        <w:t>[ ] Pagina de cancelacion</w:t>
      </w:r>
    </w:p>
    <w:p>
      <w:pPr>
        <w:pStyle w:val="ListBullet"/>
      </w:pPr>
      <w:r>
        <w:t>[ ] Diseno premium con animaciones</w:t>
      </w:r>
    </w:p>
    <w:p/>
    <w:p>
      <w:pPr>
        <w:pStyle w:val="Heading2"/>
      </w:pPr>
      <w:r>
        <w:t>Tarea #42: Gating de features por plan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02/05/2026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billing</w:t>
            </w:r>
          </w:p>
        </w:tc>
      </w:tr>
    </w:tbl>
    <w:p/>
    <w:p>
      <w:r>
        <w:rPr>
          <w:b/>
        </w:rPr>
        <w:t xml:space="preserve">Descripcion: </w:t>
      </w:r>
      <w:r>
        <w:t>Middleware backend que chequea plan del usuario. Si es free, limitar mensajes/mes. Si es pro, acceso completo.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middleware check_plan_access(required_plan)</w:t>
      </w:r>
    </w:p>
    <w:p>
      <w:pPr>
        <w:pStyle w:val="ListBullet"/>
      </w:pPr>
      <w:r>
        <w:t>[ ] Aplicar a endpoints de SOL (requiere pro)</w:t>
      </w:r>
    </w:p>
    <w:p>
      <w:pPr>
        <w:pStyle w:val="ListBullet"/>
      </w:pPr>
      <w:r>
        <w:t>[ ] Aplicar a endpoints de export (requiere pro)</w:t>
      </w:r>
    </w:p>
    <w:p>
      <w:pPr>
        <w:pStyle w:val="ListBullet"/>
      </w:pPr>
      <w:r>
        <w:t>[ ] Contar mensajes diarios del usuario</w:t>
      </w:r>
    </w:p>
    <w:p>
      <w:pPr>
        <w:pStyle w:val="ListBullet"/>
      </w:pPr>
      <w:r>
        <w:t>[ ] Devolver 403 con mensaje claro si excede limites</w:t>
      </w:r>
    </w:p>
    <w:p>
      <w:pPr>
        <w:pStyle w:val="ListBullet"/>
      </w:pPr>
      <w:r>
        <w:t>[ ] En frontend: mostrar upgrade prompt cuando se alcanza limite</w:t>
      </w:r>
    </w:p>
    <w:p>
      <w:pPr>
        <w:pStyle w:val="ListBullet"/>
      </w:pPr>
      <w:r>
        <w:t>[ ] Mostrar badge de plan en sidebar/perfil</w:t>
      </w:r>
    </w:p>
    <w:p/>
    <w:p>
      <w:pPr>
        <w:pStyle w:val="Heading2"/>
      </w:pPr>
      <w:r>
        <w:t>Tarea #43: Pantalla de billing/cuenta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03/05/2026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MEDIA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billing</w:t>
            </w:r>
          </w:p>
        </w:tc>
      </w:tr>
    </w:tbl>
    <w:p/>
    <w:p>
      <w:r>
        <w:rPr>
          <w:b/>
        </w:rPr>
        <w:t xml:space="preserve">Descripcion: </w:t>
      </w:r>
      <w:r>
        <w:t>El usuario ve su plan actual, fecha de renovacion, historial de pagos. Link para upgrade/cancelar.</w:t>
      </w:r>
    </w:p>
    <w:p>
      <w:r>
        <w:rPr>
          <w:b/>
        </w:rPr>
        <w:t>Checklist (subtareas):</w:t>
      </w:r>
    </w:p>
    <w:p>
      <w:pPr>
        <w:pStyle w:val="ListBullet"/>
      </w:pPr>
      <w:r>
        <w:t>[ ] Pagina /account con info del plan actual</w:t>
      </w:r>
    </w:p>
    <w:p>
      <w:pPr>
        <w:pStyle w:val="ListBullet"/>
      </w:pPr>
      <w:r>
        <w:t>[ ] Mostrar fecha de renovacion (si es pro)</w:t>
      </w:r>
    </w:p>
    <w:p>
      <w:pPr>
        <w:pStyle w:val="ListBullet"/>
      </w:pPr>
      <w:r>
        <w:t>[ ] Historial de pagos con fecha, monto, estado</w:t>
      </w:r>
    </w:p>
    <w:p>
      <w:pPr>
        <w:pStyle w:val="ListBullet"/>
      </w:pPr>
      <w:r>
        <w:t>[ ] Link para cancelar suscripcion (portal de Stripe)</w:t>
      </w:r>
    </w:p>
    <w:p>
      <w:pPr>
        <w:pStyle w:val="ListBullet"/>
      </w:pPr>
      <w:r>
        <w:t>[ ] Link para upgrade (si es free)</w:t>
      </w:r>
    </w:p>
    <w:p>
      <w:pPr>
        <w:pStyle w:val="ListBullet"/>
      </w:pPr>
      <w:r>
        <w:t>[ ] GET /api/billing/status endpoint</w:t>
      </w:r>
    </w:p>
    <w:p/>
    <w:p>
      <w:r>
        <w:br w:type="page"/>
      </w:r>
    </w:p>
    <w:p>
      <w:pPr>
        <w:pStyle w:val="Heading1"/>
      </w:pPr>
      <w:r>
        <w:t>FASE 4 — QA, pulido y lanzamiento (May 3-10)</w:t>
      </w:r>
    </w:p>
    <w:p>
      <w:r>
        <w:rPr>
          <w:b/>
        </w:rPr>
        <w:t xml:space="preserve">Objetivo: </w:t>
      </w:r>
      <w:r>
        <w:t>App lista para produccion con calidad profesional.</w:t>
      </w:r>
    </w:p>
    <w:p/>
    <w:p>
      <w:pPr>
        <w:pStyle w:val="Heading2"/>
      </w:pPr>
      <w:r>
        <w:t>Tarea #44: Revisar responsive en todos los breakpoints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04/05/2026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ux</w:t>
            </w:r>
          </w:p>
        </w:tc>
      </w:tr>
    </w:tbl>
    <w:p/>
    <w:p>
      <w:r>
        <w:rPr>
          <w:b/>
        </w:rPr>
        <w:t xml:space="preserve">Descripcion: </w:t>
      </w:r>
      <w:r>
        <w:t>Testear en 375px (mobile), 768px (tablet), 1024px, 1280px, 1440px. Corregir issues.</w:t>
      </w:r>
    </w:p>
    <w:p>
      <w:r>
        <w:rPr>
          <w:b/>
        </w:rPr>
        <w:t>Checklist (subtareas):</w:t>
      </w:r>
    </w:p>
    <w:p>
      <w:pPr>
        <w:pStyle w:val="ListBullet"/>
      </w:pPr>
      <w:r>
        <w:t>[ ] Testear en 375px (iPhone SE): sidebar, chat, formularios</w:t>
      </w:r>
    </w:p>
    <w:p>
      <w:pPr>
        <w:pStyle w:val="ListBullet"/>
      </w:pPr>
      <w:r>
        <w:t>[ ] Testear en 390px (iPhone 14): todas las secciones</w:t>
      </w:r>
    </w:p>
    <w:p>
      <w:pPr>
        <w:pStyle w:val="ListBullet"/>
      </w:pPr>
      <w:r>
        <w:t>[ ] Testear en 768px (iPad): layout de 2 columnas</w:t>
      </w:r>
    </w:p>
    <w:p>
      <w:pPr>
        <w:pStyle w:val="ListBullet"/>
      </w:pPr>
      <w:r>
        <w:t>[ ] Testear en 1024px (laptop): sidebar + contenido</w:t>
      </w:r>
    </w:p>
    <w:p>
      <w:pPr>
        <w:pStyle w:val="ListBullet"/>
      </w:pPr>
      <w:r>
        <w:t>[ ] Testear en 1440px (desktop): verificar que no se estira demasiado</w:t>
      </w:r>
    </w:p>
    <w:p>
      <w:pPr>
        <w:pStyle w:val="ListBullet"/>
      </w:pPr>
      <w:r>
        <w:t>[ ] Corregir overflow de texto</w:t>
      </w:r>
    </w:p>
    <w:p>
      <w:pPr>
        <w:pStyle w:val="ListBullet"/>
      </w:pPr>
      <w:r>
        <w:t>[ ] Corregir tablas que se salen del viewport</w:t>
      </w:r>
    </w:p>
    <w:p>
      <w:pPr>
        <w:pStyle w:val="ListBullet"/>
      </w:pPr>
      <w:r>
        <w:t>[ ] Verificar touch targets minimo 44px en mobile</w:t>
      </w:r>
    </w:p>
    <w:p/>
    <w:p>
      <w:pPr>
        <w:pStyle w:val="Heading2"/>
      </w:pPr>
      <w:r>
        <w:t>Tarea #45: Loading states y feedback visual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04/05/2026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ux</w:t>
            </w:r>
          </w:p>
        </w:tc>
      </w:tr>
    </w:tbl>
    <w:p/>
    <w:p>
      <w:r>
        <w:rPr>
          <w:b/>
        </w:rPr>
        <w:t xml:space="preserve">Descripcion: </w:t>
      </w:r>
      <w:r>
        <w:t>Agregar skeleton loaders, spinners, estados vacios elegantes en todas las secciones. Sin pantallas en blanco.</w:t>
      </w:r>
    </w:p>
    <w:p>
      <w:r>
        <w:rPr>
          <w:b/>
        </w:rPr>
        <w:t>Checklist (subtareas):</w:t>
      </w:r>
    </w:p>
    <w:p>
      <w:pPr>
        <w:pStyle w:val="ListBullet"/>
      </w:pPr>
      <w:r>
        <w:t>[ ] Skeleton loader para chat (bubbles grises)</w:t>
      </w:r>
    </w:p>
    <w:p>
      <w:pPr>
        <w:pStyle w:val="ListBullet"/>
      </w:pPr>
      <w:r>
        <w:t>[ ] Skeleton loader para sidebar de conversaciones</w:t>
      </w:r>
    </w:p>
    <w:p>
      <w:pPr>
        <w:pStyle w:val="ListBullet"/>
      </w:pPr>
      <w:r>
        <w:t>[ ] Skeleton loader para tablas (materiales, pagos)</w:t>
      </w:r>
    </w:p>
    <w:p>
      <w:pPr>
        <w:pStyle w:val="ListBullet"/>
      </w:pPr>
      <w:r>
        <w:t>[ ] Spinner para acciones (enviar mensaje, guardar)</w:t>
      </w:r>
    </w:p>
    <w:p>
      <w:pPr>
        <w:pStyle w:val="ListBullet"/>
      </w:pPr>
      <w:r>
        <w:t>[ ] Estado vacio elegante: 'No hay conversaciones aun' con CTA</w:t>
      </w:r>
    </w:p>
    <w:p>
      <w:pPr>
        <w:pStyle w:val="ListBullet"/>
      </w:pPr>
      <w:r>
        <w:t>[ ] Estado vacio para pagos, materiales, proyecto</w:t>
      </w:r>
    </w:p>
    <w:p>
      <w:pPr>
        <w:pStyle w:val="ListBullet"/>
      </w:pPr>
      <w:r>
        <w:t>[ ] Animacion de typing indicator mejorada</w:t>
      </w:r>
    </w:p>
    <w:p/>
    <w:p>
      <w:pPr>
        <w:pStyle w:val="Heading2"/>
      </w:pPr>
      <w:r>
        <w:t>Tarea #46: Error handling global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05/05/2026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ux</w:t>
            </w:r>
          </w:p>
        </w:tc>
      </w:tr>
    </w:tbl>
    <w:p/>
    <w:p>
      <w:r>
        <w:rPr>
          <w:b/>
        </w:rPr>
        <w:t xml:space="preserve">Descripcion: </w:t>
      </w:r>
      <w:r>
        <w:t>Manejo de errores: red caida, sesion expirada, error de API, rate limit. Mensajes claros al usuario.</w:t>
      </w:r>
    </w:p>
    <w:p>
      <w:r>
        <w:rPr>
          <w:b/>
        </w:rPr>
        <w:t>Checklist (subtareas):</w:t>
      </w:r>
    </w:p>
    <w:p>
      <w:pPr>
        <w:pStyle w:val="ListBullet"/>
      </w:pPr>
      <w:r>
        <w:t>[ ] Error boundary global que captura errores JS</w:t>
      </w:r>
    </w:p>
    <w:p>
      <w:pPr>
        <w:pStyle w:val="ListBullet"/>
      </w:pPr>
      <w:r>
        <w:t>[ ] Toast/notificacion para errores de red</w:t>
      </w:r>
    </w:p>
    <w:p>
      <w:pPr>
        <w:pStyle w:val="ListBullet"/>
      </w:pPr>
      <w:r>
        <w:t>[ ] Mensaje claro cuando sesion expira con boton de re-login</w:t>
      </w:r>
    </w:p>
    <w:p>
      <w:pPr>
        <w:pStyle w:val="ListBullet"/>
      </w:pPr>
      <w:r>
        <w:t>[ ] Mensaje de rate limit: 'Alcanzaste el limite, espera X minutos'</w:t>
      </w:r>
    </w:p>
    <w:p>
      <w:pPr>
        <w:pStyle w:val="ListBullet"/>
      </w:pPr>
      <w:r>
        <w:t>[ ] Mensaje de error de API con boton de reintentar</w:t>
      </w:r>
    </w:p>
    <w:p>
      <w:pPr>
        <w:pStyle w:val="ListBullet"/>
      </w:pPr>
      <w:r>
        <w:t>[ ] Pagina 404 con diseno consistente</w:t>
      </w:r>
    </w:p>
    <w:p>
      <w:pPr>
        <w:pStyle w:val="ListBullet"/>
      </w:pPr>
      <w:r>
        <w:t>[ ] Log de errores en consola para debugging</w:t>
      </w:r>
    </w:p>
    <w:p/>
    <w:p>
      <w:pPr>
        <w:pStyle w:val="Heading2"/>
      </w:pPr>
      <w:r>
        <w:t>Tarea #47: Onboarding / primer uso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05/05/2026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MEDIA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ux, producto</w:t>
            </w:r>
          </w:p>
        </w:tc>
      </w:tr>
    </w:tbl>
    <w:p/>
    <w:p>
      <w:r>
        <w:rPr>
          <w:b/>
        </w:rPr>
        <w:t xml:space="preserve">Descripcion: </w:t>
      </w:r>
      <w:r>
        <w:t>Experiencia de primer login: bienvenida, explicacion breve de cada seccion, primer prompt sugerido.</w:t>
      </w:r>
    </w:p>
    <w:p>
      <w:r>
        <w:rPr>
          <w:b/>
        </w:rPr>
        <w:t>Checklist (subtareas):</w:t>
      </w:r>
    </w:p>
    <w:p>
      <w:pPr>
        <w:pStyle w:val="ListBullet"/>
      </w:pPr>
      <w:r>
        <w:t>[ ] Detectar primer login del usuario (flag en DB)</w:t>
      </w:r>
    </w:p>
    <w:p>
      <w:pPr>
        <w:pStyle w:val="ListBullet"/>
      </w:pPr>
      <w:r>
        <w:t>[ ] Modal/pantalla de bienvenida con nombre del usuario</w:t>
      </w:r>
    </w:p>
    <w:p>
      <w:pPr>
        <w:pStyle w:val="ListBullet"/>
      </w:pPr>
      <w:r>
        <w:t>[ ] Tour rapido: 3-4 slides explicando secciones principales</w:t>
      </w:r>
    </w:p>
    <w:p>
      <w:pPr>
        <w:pStyle w:val="ListBullet"/>
      </w:pPr>
      <w:r>
        <w:t>[ ] Sugerencia de primer prompt en el chat</w:t>
      </w:r>
    </w:p>
    <w:p>
      <w:pPr>
        <w:pStyle w:val="ListBullet"/>
      </w:pPr>
      <w:r>
        <w:t>[ ] Boton 'Empezar' que cierra onboarding</w:t>
      </w:r>
    </w:p>
    <w:p>
      <w:pPr>
        <w:pStyle w:val="ListBullet"/>
      </w:pPr>
      <w:r>
        <w:t>[ ] No mostrar de nuevo despues del primer uso</w:t>
      </w:r>
    </w:p>
    <w:p/>
    <w:p>
      <w:pPr>
        <w:pStyle w:val="Heading2"/>
      </w:pPr>
      <w:r>
        <w:t>Tarea #48: Revisar y pulir topbar: titulo clickeable + menu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05/05/2026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ux</w:t>
            </w:r>
          </w:p>
        </w:tc>
      </w:tr>
    </w:tbl>
    <w:p/>
    <w:p>
      <w:r>
        <w:rPr>
          <w:b/>
        </w:rPr>
        <w:t xml:space="preserve">Descripcion: </w:t>
      </w:r>
      <w:r>
        <w:t>Titulo al lado del hamburger: click scrollea arriba, doble click recarga. Menu de 3 puntos se cierra al clickear afuera.</w:t>
      </w:r>
    </w:p>
    <w:p>
      <w:r>
        <w:rPr>
          <w:b/>
        </w:rPr>
        <w:t>Checklist (subtareas):</w:t>
      </w:r>
    </w:p>
    <w:p>
      <w:pPr>
        <w:pStyle w:val="ListBullet"/>
      </w:pPr>
      <w:r>
        <w:t>[ ] Click en titulo scrollea al top suavemente</w:t>
      </w:r>
    </w:p>
    <w:p>
      <w:pPr>
        <w:pStyle w:val="ListBullet"/>
      </w:pPr>
      <w:r>
        <w:t>[ ] Doble click en titulo recarga la seccion actual</w:t>
      </w:r>
    </w:p>
    <w:p>
      <w:pPr>
        <w:pStyle w:val="ListBullet"/>
      </w:pPr>
      <w:r>
        <w:t>[ ] Menu de 3 puntos se cierra al clickear afuera (click outside)</w:t>
      </w:r>
    </w:p>
    <w:p>
      <w:pPr>
        <w:pStyle w:val="ListBullet"/>
      </w:pPr>
      <w:r>
        <w:t>[ ] Menu de 3 puntos se cierra al seleccionar opcion</w:t>
      </w:r>
    </w:p>
    <w:p>
      <w:pPr>
        <w:pStyle w:val="ListBullet"/>
      </w:pPr>
      <w:r>
        <w:t>[ ] Animacion suave de apertura/cierre del menu</w:t>
      </w:r>
    </w:p>
    <w:p>
      <w:pPr>
        <w:pStyle w:val="ListBullet"/>
      </w:pPr>
      <w:r>
        <w:t>[ ] Verificar en mobile y desktop</w:t>
      </w:r>
    </w:p>
    <w:p/>
    <w:p>
      <w:pPr>
        <w:pStyle w:val="Heading2"/>
      </w:pPr>
      <w:r>
        <w:t>Tarea #49: Sanitizar inputs en backend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06/05/2026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seguridad</w:t>
            </w:r>
          </w:p>
        </w:tc>
      </w:tr>
    </w:tbl>
    <w:p/>
    <w:p>
      <w:r>
        <w:rPr>
          <w:b/>
        </w:rPr>
        <w:t xml:space="preserve">Descripcion: </w:t>
      </w:r>
      <w:r>
        <w:t>Validar y sanitizar todos los inputs. Prevenir XSS, injection. Usar Pydantic schemas estrictos.</w:t>
      </w:r>
    </w:p>
    <w:p>
      <w:r>
        <w:rPr>
          <w:b/>
        </w:rPr>
        <w:t>Checklist (subtareas):</w:t>
      </w:r>
    </w:p>
    <w:p>
      <w:pPr>
        <w:pStyle w:val="ListBullet"/>
      </w:pPr>
      <w:r>
        <w:t>[ ] Revisar todos los endpoints y asegurar que usan Pydantic schemas</w:t>
      </w:r>
    </w:p>
    <w:p>
      <w:pPr>
        <w:pStyle w:val="ListBullet"/>
      </w:pPr>
      <w:r>
        <w:t>[ ] Validar longitud maxima de mensajes de chat (10000 chars)</w:t>
      </w:r>
    </w:p>
    <w:p>
      <w:pPr>
        <w:pStyle w:val="ListBullet"/>
      </w:pPr>
      <w:r>
        <w:t>[ ] Sanitizar HTML en inputs de texto</w:t>
      </w:r>
    </w:p>
    <w:p>
      <w:pPr>
        <w:pStyle w:val="ListBullet"/>
      </w:pPr>
      <w:r>
        <w:t>[ ] Prevenir SQL injection (ya cubierto por SQLAlchemy pero verificar raw queries)</w:t>
      </w:r>
    </w:p>
    <w:p>
      <w:pPr>
        <w:pStyle w:val="ListBullet"/>
      </w:pPr>
      <w:r>
        <w:t>[ ] Validar formatos de email, passwords</w:t>
      </w:r>
    </w:p>
    <w:p>
      <w:pPr>
        <w:pStyle w:val="ListBullet"/>
      </w:pPr>
      <w:r>
        <w:t>[ ] Limitar tamano de request body (1MB max)</w:t>
      </w:r>
    </w:p>
    <w:p>
      <w:pPr>
        <w:pStyle w:val="ListBullet"/>
      </w:pPr>
      <w:r>
        <w:t>[ ] Testear con inputs maliciosos</w:t>
      </w:r>
    </w:p>
    <w:p/>
    <w:p>
      <w:pPr>
        <w:pStyle w:val="Heading2"/>
      </w:pPr>
      <w:r>
        <w:t>Tarea #50: CORS configurado correctamente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06/05/2026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1h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seguridad</w:t>
            </w:r>
          </w:p>
        </w:tc>
      </w:tr>
    </w:tbl>
    <w:p/>
    <w:p>
      <w:r>
        <w:rPr>
          <w:b/>
        </w:rPr>
        <w:t xml:space="preserve">Descripcion: </w:t>
      </w:r>
      <w:r>
        <w:t>Solo permitir origenes conocidos (frontend domain). No usar wildcard en produccion.</w:t>
      </w:r>
    </w:p>
    <w:p>
      <w:r>
        <w:rPr>
          <w:b/>
        </w:rPr>
        <w:t>Checklist (subtareas):</w:t>
      </w:r>
    </w:p>
    <w:p>
      <w:pPr>
        <w:pStyle w:val="ListBullet"/>
      </w:pPr>
      <w:r>
        <w:t>[ ] Configurar CORS en FastAPI con origenes especificos</w:t>
      </w:r>
    </w:p>
    <w:p>
      <w:pPr>
        <w:pStyle w:val="ListBullet"/>
      </w:pPr>
      <w:r>
        <w:t>[ ] Staging: permitir localhost + dominio staging</w:t>
      </w:r>
    </w:p>
    <w:p>
      <w:pPr>
        <w:pStyle w:val="ListBullet"/>
      </w:pPr>
      <w:r>
        <w:t>[ ] Produccion: solo dominio de produccion</w:t>
      </w:r>
    </w:p>
    <w:p>
      <w:pPr>
        <w:pStyle w:val="ListBullet"/>
      </w:pPr>
      <w:r>
        <w:t>[ ] Verificar que no hay wildcard (*) en prod</w:t>
      </w:r>
    </w:p>
    <w:p>
      <w:pPr>
        <w:pStyle w:val="ListBullet"/>
      </w:pPr>
      <w:r>
        <w:t>[ ] Testear desde dominio no autorizado</w:t>
      </w:r>
    </w:p>
    <w:p/>
    <w:p>
      <w:pPr>
        <w:pStyle w:val="Heading2"/>
      </w:pPr>
      <w:r>
        <w:t>Tarea #51: HTTPS obligatorio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06/05/2026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1h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infra, seguridad</w:t>
            </w:r>
          </w:p>
        </w:tc>
      </w:tr>
    </w:tbl>
    <w:p/>
    <w:p>
      <w:r>
        <w:rPr>
          <w:b/>
        </w:rPr>
        <w:t xml:space="preserve">Descripcion: </w:t>
      </w:r>
      <w:r>
        <w:t>Forzar HTTPS en produccion. Redirect HTTP a HTTPS.</w:t>
      </w:r>
    </w:p>
    <w:p>
      <w:r>
        <w:rPr>
          <w:b/>
        </w:rPr>
        <w:t>Checklist (subtareas):</w:t>
      </w:r>
    </w:p>
    <w:p>
      <w:pPr>
        <w:pStyle w:val="ListBullet"/>
      </w:pPr>
      <w:r>
        <w:t>[ ] Configurar SSL en el hosting (Railway/Render lo maneja)</w:t>
      </w:r>
    </w:p>
    <w:p>
      <w:pPr>
        <w:pStyle w:val="ListBullet"/>
      </w:pPr>
      <w:r>
        <w:t>[ ] Verificar que frontend en Vercel tiene HTTPS</w:t>
      </w:r>
    </w:p>
    <w:p>
      <w:pPr>
        <w:pStyle w:val="ListBullet"/>
      </w:pPr>
      <w:r>
        <w:t>[ ] Agregar middleware de redirect HTTP→HTTPS en backend</w:t>
      </w:r>
    </w:p>
    <w:p>
      <w:pPr>
        <w:pStyle w:val="ListBullet"/>
      </w:pPr>
      <w:r>
        <w:t>[ ] Verificar cookies con flag Secure</w:t>
      </w:r>
    </w:p>
    <w:p>
      <w:pPr>
        <w:pStyle w:val="ListBullet"/>
      </w:pPr>
      <w:r>
        <w:t>[ ] Testear acceso por HTTP y verificar redirect</w:t>
      </w:r>
    </w:p>
    <w:p/>
    <w:p>
      <w:pPr>
        <w:pStyle w:val="Heading2"/>
      </w:pPr>
      <w:r>
        <w:t>Tarea #52: Proteger API key de Anthropic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06/05/2026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1h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seguridad</w:t>
            </w:r>
          </w:p>
        </w:tc>
      </w:tr>
    </w:tbl>
    <w:p/>
    <w:p>
      <w:r>
        <w:rPr>
          <w:b/>
        </w:rPr>
        <w:t xml:space="preserve">Descripcion: </w:t>
      </w:r>
      <w:r>
        <w:t>Key solo en backend, nunca expuesta al frontend. Verificar que no este en git ni en logs.</w:t>
      </w:r>
    </w:p>
    <w:p>
      <w:r>
        <w:rPr>
          <w:b/>
        </w:rPr>
        <w:t>Checklist (subtareas):</w:t>
      </w:r>
    </w:p>
    <w:p>
      <w:pPr>
        <w:pStyle w:val="ListBullet"/>
      </w:pPr>
      <w:r>
        <w:t>[ ] Buscar en todo el codigo frontend referencias a ANTHROPIC</w:t>
      </w:r>
    </w:p>
    <w:p>
      <w:pPr>
        <w:pStyle w:val="ListBullet"/>
      </w:pPr>
      <w:r>
        <w:t>[ ] Verificar .gitignore incluye .env</w:t>
      </w:r>
    </w:p>
    <w:p>
      <w:pPr>
        <w:pStyle w:val="ListBullet"/>
      </w:pPr>
      <w:r>
        <w:t>[ ] Verificar que los logs no imprimen la key</w:t>
      </w:r>
    </w:p>
    <w:p>
      <w:pPr>
        <w:pStyle w:val="ListBullet"/>
      </w:pPr>
      <w:r>
        <w:t>[ ] Verificar que la key esta solo en variables de entorno del server</w:t>
      </w:r>
    </w:p>
    <w:p>
      <w:pPr>
        <w:pStyle w:val="ListBullet"/>
      </w:pPr>
      <w:r>
        <w:t>[ ] Rotar la key si alguna vez estuvo expuesta</w:t>
      </w:r>
    </w:p>
    <w:p/>
    <w:p>
      <w:pPr>
        <w:pStyle w:val="Heading2"/>
      </w:pPr>
      <w:r>
        <w:t>Tarea #53: Tests de auth (register, login, JWT)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07/05/2026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testing</w:t>
            </w:r>
          </w:p>
        </w:tc>
      </w:tr>
    </w:tbl>
    <w:p/>
    <w:p>
      <w:r>
        <w:rPr>
          <w:b/>
        </w:rPr>
        <w:t xml:space="preserve">Descripcion: </w:t>
      </w:r>
      <w:r>
        <w:t>Tests unitarios para registro, login, validacion de token, refresh. pytest.</w:t>
      </w:r>
    </w:p>
    <w:p>
      <w:r>
        <w:rPr>
          <w:b/>
        </w:rPr>
        <w:t>Checklist (subtareas):</w:t>
      </w:r>
    </w:p>
    <w:p>
      <w:pPr>
        <w:pStyle w:val="ListBullet"/>
      </w:pPr>
      <w:r>
        <w:t>[ ] Test: registro exitoso devuelve JWT</w:t>
      </w:r>
    </w:p>
    <w:p>
      <w:pPr>
        <w:pStyle w:val="ListBullet"/>
      </w:pPr>
      <w:r>
        <w:t>[ ] Test: registro con email duplicado devuelve 409</w:t>
      </w:r>
    </w:p>
    <w:p>
      <w:pPr>
        <w:pStyle w:val="ListBullet"/>
      </w:pPr>
      <w:r>
        <w:t>[ ] Test: login exitoso devuelve tokens</w:t>
      </w:r>
    </w:p>
    <w:p>
      <w:pPr>
        <w:pStyle w:val="ListBullet"/>
      </w:pPr>
      <w:r>
        <w:t>[ ] Test: login con password incorrecto devuelve 401</w:t>
      </w:r>
    </w:p>
    <w:p>
      <w:pPr>
        <w:pStyle w:val="ListBullet"/>
      </w:pPr>
      <w:r>
        <w:t>[ ] Test: acceso a ruta protegida sin token devuelve 401</w:t>
      </w:r>
    </w:p>
    <w:p>
      <w:pPr>
        <w:pStyle w:val="ListBullet"/>
      </w:pPr>
      <w:r>
        <w:t>[ ] Test: acceso con token expirado devuelve 401</w:t>
      </w:r>
    </w:p>
    <w:p>
      <w:pPr>
        <w:pStyle w:val="ListBullet"/>
      </w:pPr>
      <w:r>
        <w:t>[ ] Test: refresh token genera nuevo access token</w:t>
      </w:r>
    </w:p>
    <w:p>
      <w:pPr>
        <w:pStyle w:val="ListBullet"/>
      </w:pPr>
      <w:r>
        <w:t>[ ] Configurar fixtures de DB para tests</w:t>
      </w:r>
    </w:p>
    <w:p/>
    <w:p>
      <w:pPr>
        <w:pStyle w:val="Heading2"/>
      </w:pPr>
      <w:r>
        <w:t>Tarea #54: Tests de chat/streaming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07/05/2026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testing</w:t>
            </w:r>
          </w:p>
        </w:tc>
      </w:tr>
    </w:tbl>
    <w:p/>
    <w:p>
      <w:r>
        <w:rPr>
          <w:b/>
        </w:rPr>
        <w:t xml:space="preserve">Descripcion: </w:t>
      </w:r>
      <w:r>
        <w:t>Test de endpoint de chat con mock de Claude API. Verificar SSE streaming funciona.</w:t>
      </w:r>
    </w:p>
    <w:p>
      <w:r>
        <w:rPr>
          <w:b/>
        </w:rPr>
        <w:t>Checklist (subtareas):</w:t>
      </w:r>
    </w:p>
    <w:p>
      <w:pPr>
        <w:pStyle w:val="ListBullet"/>
      </w:pPr>
      <w:r>
        <w:t>[ ] Mock de Anthropic API para tests</w:t>
      </w:r>
    </w:p>
    <w:p>
      <w:pPr>
        <w:pStyle w:val="ListBullet"/>
      </w:pPr>
      <w:r>
        <w:t>[ ] Test: enviar mensaje devuelve streaming response</w:t>
      </w:r>
    </w:p>
    <w:p>
      <w:pPr>
        <w:pStyle w:val="ListBullet"/>
      </w:pPr>
      <w:r>
        <w:t>[ ] Test: mensaje se persiste en DB</w:t>
      </w:r>
    </w:p>
    <w:p>
      <w:pPr>
        <w:pStyle w:val="ListBullet"/>
      </w:pPr>
      <w:r>
        <w:t>[ ] Test: tokens se registran</w:t>
      </w:r>
    </w:p>
    <w:p>
      <w:pPr>
        <w:pStyle w:val="ListBullet"/>
      </w:pPr>
      <w:r>
        <w:t>[ ] Test: rate limit funciona</w:t>
      </w:r>
    </w:p>
    <w:p>
      <w:pPr>
        <w:pStyle w:val="ListBullet"/>
      </w:pPr>
      <w:r>
        <w:t>[ ] Test: usuario no puede acceder a conversacion de otro</w:t>
      </w:r>
    </w:p>
    <w:p/>
    <w:p>
      <w:pPr>
        <w:pStyle w:val="Heading2"/>
      </w:pPr>
      <w:r>
        <w:t>Tarea #55: Tests de billing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07/05/2026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backend, testing</w:t>
            </w:r>
          </w:p>
        </w:tc>
      </w:tr>
    </w:tbl>
    <w:p/>
    <w:p>
      <w:r>
        <w:rPr>
          <w:b/>
        </w:rPr>
        <w:t xml:space="preserve">Descripcion: </w:t>
      </w:r>
      <w:r>
        <w:t>Test de webhook de Stripe con eventos mock. Verificar que actualiza plan correctamente.</w:t>
      </w:r>
    </w:p>
    <w:p>
      <w:r>
        <w:rPr>
          <w:b/>
        </w:rPr>
        <w:t>Checklist (subtareas):</w:t>
      </w:r>
    </w:p>
    <w:p>
      <w:pPr>
        <w:pStyle w:val="ListBullet"/>
      </w:pPr>
      <w:r>
        <w:t>[ ] Mock de webhook de Stripe</w:t>
      </w:r>
    </w:p>
    <w:p>
      <w:pPr>
        <w:pStyle w:val="ListBullet"/>
      </w:pPr>
      <w:r>
        <w:t>[ ] Test: checkout completed activa plan pro</w:t>
      </w:r>
    </w:p>
    <w:p>
      <w:pPr>
        <w:pStyle w:val="ListBullet"/>
      </w:pPr>
      <w:r>
        <w:t>[ ] Test: payment failed no cambia plan</w:t>
      </w:r>
    </w:p>
    <w:p>
      <w:pPr>
        <w:pStyle w:val="ListBullet"/>
      </w:pPr>
      <w:r>
        <w:t>[ ] Test: subscription deleted vuelve a free</w:t>
      </w:r>
    </w:p>
    <w:p>
      <w:pPr>
        <w:pStyle w:val="ListBullet"/>
      </w:pPr>
      <w:r>
        <w:t>[ ] Test: webhook con firma invalida devuelve 400</w:t>
      </w:r>
    </w:p>
    <w:p>
      <w:pPr>
        <w:pStyle w:val="ListBullet"/>
      </w:pPr>
      <w:r>
        <w:t>[ ] Test: gating de features funciona por plan</w:t>
      </w:r>
    </w:p>
    <w:p/>
    <w:p>
      <w:pPr>
        <w:pStyle w:val="Heading2"/>
      </w:pPr>
      <w:r>
        <w:t>Tarea #56: Test E2E: flujo completo de usuario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+ Matias (ambos)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08/05/2026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qa, testing</w:t>
            </w:r>
          </w:p>
        </w:tc>
      </w:tr>
    </w:tbl>
    <w:p/>
    <w:p>
      <w:r>
        <w:rPr>
          <w:b/>
        </w:rPr>
        <w:t xml:space="preserve">Descripcion: </w:t>
      </w:r>
      <w:r>
        <w:t>Test manual documentado: registro, login, chat, cargar dato con SOL, ver en seccion, upgrade plan.</w:t>
      </w:r>
    </w:p>
    <w:p>
      <w:r>
        <w:rPr>
          <w:b/>
        </w:rPr>
        <w:t>Checklist (subtareas):</w:t>
      </w:r>
    </w:p>
    <w:p>
      <w:pPr>
        <w:pStyle w:val="ListBullet"/>
      </w:pPr>
      <w:r>
        <w:t>[ ] Escribir guion de test E2E paso a paso</w:t>
      </w:r>
    </w:p>
    <w:p>
      <w:pPr>
        <w:pStyle w:val="ListBullet"/>
      </w:pPr>
      <w:r>
        <w:t>[ ] Ejecutar: registro → login → chat basico</w:t>
      </w:r>
    </w:p>
    <w:p>
      <w:pPr>
        <w:pStyle w:val="ListBullet"/>
      </w:pPr>
      <w:r>
        <w:t>[ ] Ejecutar: crear conversacion → enviar mensaje → verificar respuesta</w:t>
      </w:r>
    </w:p>
    <w:p>
      <w:pPr>
        <w:pStyle w:val="ListBullet"/>
      </w:pPr>
      <w:r>
        <w:t>[ ] Ejecutar: usar SOL para cargar un pago</w:t>
      </w:r>
    </w:p>
    <w:p>
      <w:pPr>
        <w:pStyle w:val="ListBullet"/>
      </w:pPr>
      <w:r>
        <w:t>[ ] Ejecutar: verificar pago en seccion Pagos</w:t>
      </w:r>
    </w:p>
    <w:p>
      <w:pPr>
        <w:pStyle w:val="ListBullet"/>
      </w:pPr>
      <w:r>
        <w:t>[ ] Ejecutar: upgrade a pro via Stripe test</w:t>
      </w:r>
    </w:p>
    <w:p>
      <w:pPr>
        <w:pStyle w:val="ListBullet"/>
      </w:pPr>
      <w:r>
        <w:t>[ ] Ejecutar: verificar features pro desbloqueadas</w:t>
      </w:r>
    </w:p>
    <w:p>
      <w:pPr>
        <w:pStyle w:val="ListBullet"/>
      </w:pPr>
      <w:r>
        <w:t>[ ] Documentar bugs encontrados como issues en GitHub</w:t>
      </w:r>
    </w:p>
    <w:p/>
    <w:p>
      <w:pPr>
        <w:pStyle w:val="Heading2"/>
      </w:pPr>
      <w:r>
        <w:t>Tarea #57: Configurar dominio final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08/05/2026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infra, deploy</w:t>
            </w:r>
          </w:p>
        </w:tc>
      </w:tr>
    </w:tbl>
    <w:p/>
    <w:p>
      <w:r>
        <w:rPr>
          <w:b/>
        </w:rPr>
        <w:t xml:space="preserve">Descripcion: </w:t>
      </w:r>
      <w:r>
        <w:t>Comprar/configurar dominio. DNS, SSL. Apuntar frontend y backend.</w:t>
      </w:r>
    </w:p>
    <w:p>
      <w:r>
        <w:rPr>
          <w:b/>
        </w:rPr>
        <w:t>Checklist (subtareas):</w:t>
      </w:r>
    </w:p>
    <w:p>
      <w:pPr>
        <w:pStyle w:val="ListBullet"/>
      </w:pPr>
      <w:r>
        <w:t>[ ] Comprar dominio (ej: reexpert.app o similar)</w:t>
      </w:r>
    </w:p>
    <w:p>
      <w:pPr>
        <w:pStyle w:val="ListBullet"/>
      </w:pPr>
      <w:r>
        <w:t>[ ] Configurar DNS: A record para backend, CNAME para frontend</w:t>
      </w:r>
    </w:p>
    <w:p>
      <w:pPr>
        <w:pStyle w:val="ListBullet"/>
      </w:pPr>
      <w:r>
        <w:t>[ ] Configurar SSL (automatico en Vercel/Railway)</w:t>
      </w:r>
    </w:p>
    <w:p>
      <w:pPr>
        <w:pStyle w:val="ListBullet"/>
      </w:pPr>
      <w:r>
        <w:t>[ ] Apuntar api.dominio.com al backend</w:t>
      </w:r>
    </w:p>
    <w:p>
      <w:pPr>
        <w:pStyle w:val="ListBullet"/>
      </w:pPr>
      <w:r>
        <w:t>[ ] Apuntar dominio.com al frontend</w:t>
      </w:r>
    </w:p>
    <w:p>
      <w:pPr>
        <w:pStyle w:val="ListBullet"/>
      </w:pPr>
      <w:r>
        <w:t>[ ] Verificar que todo resuelve correctamente</w:t>
      </w:r>
    </w:p>
    <w:p>
      <w:pPr>
        <w:pStyle w:val="ListBullet"/>
      </w:pPr>
      <w:r>
        <w:t>[ ] Actualizar CORS con dominio final</w:t>
      </w:r>
    </w:p>
    <w:p/>
    <w:p>
      <w:pPr>
        <w:pStyle w:val="Heading2"/>
      </w:pPr>
      <w:r>
        <w:t>Tarea #58: Deploy de produccion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09/05/2026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3h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CRITICA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infra, deploy</w:t>
            </w:r>
          </w:p>
        </w:tc>
      </w:tr>
    </w:tbl>
    <w:p/>
    <w:p>
      <w:r>
        <w:rPr>
          <w:b/>
        </w:rPr>
        <w:t xml:space="preserve">Descripcion: </w:t>
      </w:r>
      <w:r>
        <w:t>Backend en Railway/Render (prod). Frontend en Vercel (prod). Variables de entorno de produccion.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entorno de produccion en Railway/Render</w:t>
      </w:r>
    </w:p>
    <w:p>
      <w:pPr>
        <w:pStyle w:val="ListBullet"/>
      </w:pPr>
      <w:r>
        <w:t>[ ] Configurar variables de entorno de produccion</w:t>
      </w:r>
    </w:p>
    <w:p>
      <w:pPr>
        <w:pStyle w:val="ListBullet"/>
      </w:pPr>
      <w:r>
        <w:t>[ ] Deploy backend a produccion</w:t>
      </w:r>
    </w:p>
    <w:p>
      <w:pPr>
        <w:pStyle w:val="ListBullet"/>
      </w:pPr>
      <w:r>
        <w:t>[ ] Configurar Vercel para produccion con dominio</w:t>
      </w:r>
    </w:p>
    <w:p>
      <w:pPr>
        <w:pStyle w:val="ListBullet"/>
      </w:pPr>
      <w:r>
        <w:t>[ ] Deploy frontend a produccion</w:t>
      </w:r>
    </w:p>
    <w:p>
      <w:pPr>
        <w:pStyle w:val="ListBullet"/>
      </w:pPr>
      <w:r>
        <w:t>[ ] Verificar /health del backend</w:t>
      </w:r>
    </w:p>
    <w:p>
      <w:pPr>
        <w:pStyle w:val="ListBullet"/>
      </w:pPr>
      <w:r>
        <w:t>[ ] Verificar que frontend carga correctamente</w:t>
      </w:r>
    </w:p>
    <w:p>
      <w:pPr>
        <w:pStyle w:val="ListBullet"/>
      </w:pPr>
      <w:r>
        <w:t>[ ] Testear registro + login + chat en produccion</w:t>
      </w:r>
    </w:p>
    <w:p/>
    <w:p>
      <w:pPr>
        <w:pStyle w:val="Heading2"/>
      </w:pPr>
      <w:r>
        <w:t>Tarea #59: Monitoring basico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(AG)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09/05/2026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infra, observabilidad</w:t>
            </w:r>
          </w:p>
        </w:tc>
      </w:tr>
    </w:tbl>
    <w:p/>
    <w:p>
      <w:r>
        <w:rPr>
          <w:b/>
        </w:rPr>
        <w:t xml:space="preserve">Descripcion: </w:t>
      </w:r>
      <w:r>
        <w:t>Configurar alertas: app caida, errores 500, uso excesivo de tokens. Sentry o similar.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cuenta en Sentry (free tier)</w:t>
      </w:r>
    </w:p>
    <w:p>
      <w:pPr>
        <w:pStyle w:val="ListBullet"/>
      </w:pPr>
      <w:r>
        <w:t>[ ] Integrar Sentry SDK en backend FastAPI</w:t>
      </w:r>
    </w:p>
    <w:p>
      <w:pPr>
        <w:pStyle w:val="ListBullet"/>
      </w:pPr>
      <w:r>
        <w:t>[ ] Integrar Sentry SDK en frontend</w:t>
      </w:r>
    </w:p>
    <w:p>
      <w:pPr>
        <w:pStyle w:val="ListBullet"/>
      </w:pPr>
      <w:r>
        <w:t>[ ] Configurar alertas de email para errores 500</w:t>
      </w:r>
    </w:p>
    <w:p>
      <w:pPr>
        <w:pStyle w:val="ListBullet"/>
      </w:pPr>
      <w:r>
        <w:t>[ ] Configurar alerta de uptime (UptimeRobot free)</w:t>
      </w:r>
    </w:p>
    <w:p>
      <w:pPr>
        <w:pStyle w:val="ListBullet"/>
      </w:pPr>
      <w:r>
        <w:t>[ ] Dashboard basico de errores</w:t>
      </w:r>
    </w:p>
    <w:p/>
    <w:p>
      <w:pPr>
        <w:pStyle w:val="Heading2"/>
      </w:pPr>
      <w:r>
        <w:t>Tarea #60: Backup de base de datos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Matias (MP)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09/05/2026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2h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infra, db</w:t>
            </w:r>
          </w:p>
        </w:tc>
      </w:tr>
    </w:tbl>
    <w:p/>
    <w:p>
      <w:r>
        <w:rPr>
          <w:b/>
        </w:rPr>
        <w:t xml:space="preserve">Descripcion: </w:t>
      </w:r>
      <w:r>
        <w:t>Backup automatico diario de PostgreSQL. Verificar restore funciona.</w:t>
      </w:r>
    </w:p>
    <w:p>
      <w:r>
        <w:rPr>
          <w:b/>
        </w:rPr>
        <w:t>Checklist (subtareas):</w:t>
      </w:r>
    </w:p>
    <w:p>
      <w:pPr>
        <w:pStyle w:val="ListBullet"/>
      </w:pPr>
      <w:r>
        <w:t>[ ] Configurar backup automatico diario en Railway/Render</w:t>
      </w:r>
    </w:p>
    <w:p>
      <w:pPr>
        <w:pStyle w:val="ListBullet"/>
      </w:pPr>
      <w:r>
        <w:t>[ ] Verificar que el backup se genera correctamente</w:t>
      </w:r>
    </w:p>
    <w:p>
      <w:pPr>
        <w:pStyle w:val="ListBullet"/>
      </w:pPr>
      <w:r>
        <w:t>[ ] Testear restore del backup en entorno local</w:t>
      </w:r>
    </w:p>
    <w:p>
      <w:pPr>
        <w:pStyle w:val="ListBullet"/>
      </w:pPr>
      <w:r>
        <w:t>[ ] Documentar procedimiento de restore</w:t>
      </w:r>
    </w:p>
    <w:p>
      <w:pPr>
        <w:pStyle w:val="ListBullet"/>
      </w:pPr>
      <w:r>
        <w:t>[ ] Configurar retencion de 7 dias</w:t>
      </w:r>
    </w:p>
    <w:p/>
    <w:p>
      <w:pPr>
        <w:pStyle w:val="Heading2"/>
      </w:pPr>
      <w:r>
        <w:t>Tarea #61: Landing page / pagina de entrada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Asignado a</w:t>
            </w:r>
          </w:p>
        </w:tc>
        <w:tc>
          <w:tcPr>
            <w:tcW w:type="dxa" w:w="5100"/>
          </w:tcPr>
          <w:p>
            <w:r>
              <w:t>Agustin + Matias (ambos)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5100"/>
          </w:tcPr>
          <w:p>
            <w:r>
              <w:t>10/05/2026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Estimado</w:t>
            </w:r>
          </w:p>
        </w:tc>
        <w:tc>
          <w:tcPr>
            <w:tcW w:type="dxa" w:w="5100"/>
          </w:tcPr>
          <w:p>
            <w:r>
              <w:t>4h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5100"/>
          </w:tcPr>
          <w:p>
            <w:r>
              <w:t>ALTA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Etiquetas</w:t>
            </w:r>
          </w:p>
        </w:tc>
        <w:tc>
          <w:tcPr>
            <w:tcW w:type="dxa" w:w="5100"/>
          </w:tcPr>
          <w:p>
            <w:r>
              <w:t>frontend, marketing</w:t>
            </w:r>
          </w:p>
        </w:tc>
      </w:tr>
    </w:tbl>
    <w:p/>
    <w:p>
      <w:r>
        <w:rPr>
          <w:b/>
        </w:rPr>
        <w:t xml:space="preserve">Descripcion: </w:t>
      </w:r>
      <w:r>
        <w:t>Pagina publica con pitch del producto, features, pricing, boton de registro. SEO basico.</w:t>
      </w:r>
    </w:p>
    <w:p>
      <w:r>
        <w:rPr>
          <w:b/>
        </w:rPr>
        <w:t>Checklist (subtareas):</w:t>
      </w:r>
    </w:p>
    <w:p>
      <w:pPr>
        <w:pStyle w:val="ListBullet"/>
      </w:pPr>
      <w:r>
        <w:t>[ ] Crear pagina / (landing) publica sin auth</w:t>
      </w:r>
    </w:p>
    <w:p>
      <w:pPr>
        <w:pStyle w:val="ListBullet"/>
      </w:pPr>
      <w:r>
        <w:t>[ ] Hero section: titulo + subtitulo + CTA 'Empezar gratis'</w:t>
      </w:r>
    </w:p>
    <w:p>
      <w:pPr>
        <w:pStyle w:val="ListBullet"/>
      </w:pPr>
      <w:r>
        <w:t>[ ] Seccion de features con iconos</w:t>
      </w:r>
    </w:p>
    <w:p>
      <w:pPr>
        <w:pStyle w:val="ListBullet"/>
      </w:pPr>
      <w:r>
        <w:t>[ ] Seccion de pricing (link a /pricing)</w:t>
      </w:r>
    </w:p>
    <w:p>
      <w:pPr>
        <w:pStyle w:val="ListBullet"/>
      </w:pPr>
      <w:r>
        <w:t>[ ] Footer con links basicos</w:t>
      </w:r>
    </w:p>
    <w:p>
      <w:pPr>
        <w:pStyle w:val="ListBullet"/>
      </w:pPr>
      <w:r>
        <w:t>[ ] Meta tags para SEO (title, description, og:image)</w:t>
      </w:r>
    </w:p>
    <w:p>
      <w:pPr>
        <w:pStyle w:val="ListBullet"/>
      </w:pPr>
      <w:r>
        <w:t>[ ] Responsive en todos los breakpoints</w:t>
      </w:r>
    </w:p>
    <w:p>
      <w:pPr>
        <w:pStyle w:val="ListBullet"/>
      </w:pPr>
      <w:r>
        <w:t>[ ] Performance: cargar rapido (&lt; 3s)</w:t>
      </w:r>
    </w:p>
    <w:p/>
    <w:p>
      <w:r>
        <w:br w:type="page"/>
      </w:r>
    </w:p>
    <w:p>
      <w:pPr>
        <w:pStyle w:val="Heading1"/>
      </w:pPr>
      <w:r>
        <w:t>Resumen final</w:t>
      </w:r>
    </w:p>
    <w:p>
      <w:r>
        <w:t>Total de tareas: 61</w:t>
        <w:br/>
        <w:t>Total horas estimadas: ~154h</w:t>
        <w:br/>
        <w:t>Horas por persona: ~77h</w:t>
        <w:br/>
        <w:t>Con 4h/dia por persona: ~19 dias laborales = ~4 semanas</w:t>
        <w:br/>
        <w:t>Fecha inicio: 14 de abril 2026</w:t>
        <w:br/>
        <w:t>Fecha limite MVP: 10 de mayo 2026</w:t>
        <w:br/>
        <w:br/>
        <w:t>Criterio de salida del MVP:</w:t>
        <w:br/>
      </w:r>
    </w:p>
    <w:p>
      <w:pPr>
        <w:pStyle w:val="ListBullet"/>
      </w:pPr>
      <w:r>
        <w:t>Usuario puede registrarse, loguearse y pagar</w:t>
      </w:r>
    </w:p>
    <w:p>
      <w:pPr>
        <w:pStyle w:val="ListBullet"/>
      </w:pPr>
      <w:r>
        <w:t>Chat con Claude funciona via backend (no expone API key)</w:t>
      </w:r>
    </w:p>
    <w:p>
      <w:pPr>
        <w:pStyle w:val="ListBullet"/>
      </w:pPr>
      <w:r>
        <w:t>Knowledge base inyecta contexto real en las respuestas</w:t>
      </w:r>
    </w:p>
    <w:p>
      <w:pPr>
        <w:pStyle w:val="ListBullet"/>
      </w:pPr>
      <w:r>
        <w:t>SOL puede recibir datos y cargarlos al sistema</w:t>
      </w:r>
    </w:p>
    <w:p>
      <w:pPr>
        <w:pStyle w:val="ListBullet"/>
      </w:pPr>
      <w:r>
        <w:t>Todas las secciones muestran datos reales o del knowledge base</w:t>
      </w:r>
    </w:p>
    <w:p>
      <w:pPr>
        <w:pStyle w:val="ListBullet"/>
      </w:pPr>
      <w:r>
        <w:t>App responsive y funcional en desktop y tablet</w:t>
      </w:r>
    </w:p>
    <w:p>
      <w:pPr>
        <w:pStyle w:val="ListBullet"/>
      </w:pPr>
      <w:r>
        <w:t>Deploy en produccion con dominio, HTTPS y monitoring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